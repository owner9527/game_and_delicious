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 w:eastAsia="微软雅黑"/>
          <w:sz w:val="52"/>
        </w:rPr>
        <w:t>十款网页游戏 · 修改与优化意见书</w:t>
      </w:r>
    </w:p>
    <w:p>
      <w:r>
        <w:rPr>
          <w:rFonts w:ascii="Segoe UI" w:hAnsi="Segoe UI" w:eastAsia="微软雅黑"/>
          <w:b/>
          <w:sz w:val="21"/>
        </w:rPr>
        <w:t>版本</w:t>
      </w:r>
      <w:r>
        <w:rPr>
          <w:rFonts w:ascii="Segoe UI" w:hAnsi="Segoe UI" w:eastAsia="微软雅黑"/>
          <w:sz w:val="21"/>
        </w:rPr>
        <w:t xml:space="preserve"> v1.0　</w:t>
      </w:r>
      <w:r>
        <w:rPr>
          <w:rFonts w:ascii="Segoe UI" w:hAnsi="Segoe UI" w:eastAsia="微软雅黑"/>
          <w:b/>
          <w:sz w:val="21"/>
        </w:rPr>
        <w:t>范围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Segoe UI" w:hAnsi="Segoe UI" w:eastAsia="微软雅黑"/>
          <w:b w:val="0"/>
          <w:color w:val="C0392B"/>
          <w:sz w:val="20"/>
        </w:rPr>
        <w:t>D:\游戏</w:t>
      </w:r>
      <w:r>
        <w:rPr>
          <w:rFonts w:ascii="Segoe UI" w:hAnsi="Segoe UI" w:eastAsia="微软雅黑"/>
          <w:sz w:val="21"/>
        </w:rPr>
        <w:t xml:space="preserve"> 下全部十款游戏　</w:t>
      </w:r>
      <w:r>
        <w:rPr>
          <w:rFonts w:ascii="Segoe UI" w:hAnsi="Segoe UI" w:eastAsia="微软雅黑"/>
          <w:b/>
          <w:sz w:val="21"/>
        </w:rPr>
        <w:t>线上地址</w:t>
      </w:r>
      <w:r>
        <w:rPr>
          <w:rFonts w:ascii="Segoe UI" w:hAnsi="Segoe UI" w:eastAsia="微软雅黑"/>
          <w:sz w:val="21"/>
        </w:rPr>
        <w:t xml:space="preserve"> http://47.94.215.84/games/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一、这份文档是什么</w:t>
      </w:r>
    </w:p>
    <w:p>
      <w:r>
        <w:rPr>
          <w:rFonts w:ascii="Segoe UI" w:hAnsi="Segoe UI" w:eastAsia="微软雅黑"/>
          <w:sz w:val="21"/>
        </w:rPr>
        <w:t xml:space="preserve">这份意见书针对 </w:t>
      </w:r>
      <w:r>
        <w:rPr>
          <w:rFonts w:ascii="Segoe UI" w:hAnsi="Segoe UI" w:eastAsia="微软雅黑"/>
          <w:b w:val="0"/>
          <w:color w:val="C0392B"/>
          <w:sz w:val="20"/>
        </w:rPr>
        <w:t>D:\游戏</w:t>
      </w:r>
      <w:r>
        <w:rPr>
          <w:rFonts w:ascii="Segoe UI" w:hAnsi="Segoe UI" w:eastAsia="微软雅黑"/>
          <w:sz w:val="21"/>
        </w:rPr>
        <w:t xml:space="preserve"> 目录下的十款自研网页游戏，逐款给出</w:t>
      </w:r>
      <w:r>
        <w:rPr>
          <w:rFonts w:ascii="Segoe UI" w:hAnsi="Segoe UI" w:eastAsia="微软雅黑"/>
          <w:b/>
          <w:sz w:val="21"/>
        </w:rPr>
        <w:t>可执行的修改与优化建议</w:t>
      </w:r>
      <w:r>
        <w:rPr>
          <w:rFonts w:ascii="Segoe UI" w:hAnsi="Segoe UI" w:eastAsia="微软雅黑"/>
          <w:sz w:val="21"/>
        </w:rPr>
        <w:t>。它不是在赞美现状，也不是泛泛而谈"要提升体验"，而是尽量回答三个问题：</w:t>
      </w:r>
      <w:r>
        <w:rPr>
          <w:rFonts w:ascii="Segoe UI" w:hAnsi="Segoe UI" w:eastAsia="微软雅黑"/>
          <w:b/>
          <w:sz w:val="21"/>
        </w:rPr>
        <w:t>现在哪里不好、为什么会这样、具体怎么改</w:t>
      </w:r>
      <w:r>
        <w:rPr>
          <w:rFonts w:ascii="Segoe UI" w:hAnsi="Segoe UI" w:eastAsia="微软雅黑"/>
          <w:sz w:val="21"/>
        </w:rPr>
        <w:t>。</w:t>
      </w:r>
    </w:p>
    <w:p>
      <w:r>
        <w:rPr>
          <w:rFonts w:ascii="Segoe UI" w:hAnsi="Segoe UI" w:eastAsia="微软雅黑"/>
          <w:sz w:val="21"/>
        </w:rPr>
        <w:t>需要先声明这份文档的</w:t>
      </w:r>
      <w:r>
        <w:rPr>
          <w:rFonts w:ascii="Segoe UI" w:hAnsi="Segoe UI" w:eastAsia="微软雅黑"/>
          <w:b/>
          <w:sz w:val="21"/>
        </w:rPr>
        <w:t>证据基础</w:t>
      </w:r>
      <w:r>
        <w:rPr>
          <w:rFonts w:ascii="Segoe UI" w:hAnsi="Segoe UI" w:eastAsia="微软雅黑"/>
          <w:sz w:val="21"/>
        </w:rPr>
        <w:t>，以免读者误判可信度：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证据类型</w:t>
            </w:r>
          </w:p>
        </w:tc>
        <w:tc>
          <w:tcPr>
            <w:tcW w:type="dxa" w:w="4759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实测证据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本轮与上一轮迭代中，我用 headless Edge + CDP 真实加载过每一款游戏，抓取过 console 报错、页面异常、元素坐标、帧率、以及游戏内部状态（通过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--eval</w:t>
            </w:r>
            <w:r>
              <w:rPr>
                <w:rFonts w:ascii="Segoe UI" w:hAnsi="Segoe UI" w:eastAsia="微软雅黑"/>
                <w:sz w:val="19"/>
              </w:rPr>
              <w:t xml:space="preserve"> 注入断言读取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G</w:t>
            </w:r>
            <w:r>
              <w:rPr>
                <w:rFonts w:ascii="Segoe UI" w:hAnsi="Segoe UI" w:eastAsia="微软雅黑"/>
                <w:sz w:val="19"/>
              </w:rPr>
              <w:t>/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SF</w:t>
            </w:r>
            <w:r>
              <w:rPr>
                <w:rFonts w:ascii="Segoe UI" w:hAnsi="Segoe UI" w:eastAsia="微软雅黑"/>
                <w:sz w:val="19"/>
              </w:rPr>
              <w:t xml:space="preserve"> 等运行时对象）。文中"实测"字样均指这类证据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代码证据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阅读过各款游戏的核心源码，文中指出的根因大多能对应到具体文件与函数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推断建议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优化建议本身属于"我认为这样做会更好"，其中一部分基于同类游戏的设计惯例，</w:t>
            </w:r>
            <w:r>
              <w:rPr>
                <w:rFonts w:ascii="Segoe UI" w:hAnsi="Segoe UI" w:eastAsia="微软雅黑"/>
                <w:b/>
                <w:sz w:val="19"/>
              </w:rPr>
              <w:t>并未经过玩家验证</w:t>
            </w:r>
            <w:r>
              <w:rPr>
                <w:rFonts w:ascii="Segoe UI" w:hAnsi="Segoe UI" w:eastAsia="微软雅黑"/>
                <w:sz w:val="19"/>
              </w:rPr>
              <w:t>。这类内容我会明确写成"建议"，而不是"必须"</w:t>
            </w:r>
          </w:p>
        </w:tc>
      </w:tr>
    </w:tbl>
    <w:p/>
    <w:p>
      <w:r>
        <w:rPr>
          <w:rFonts w:ascii="Segoe UI" w:hAnsi="Segoe UI" w:eastAsia="微软雅黑"/>
          <w:sz w:val="21"/>
        </w:rPr>
        <w:t>不在这份文档里的内容：</w:t>
      </w:r>
      <w:r>
        <w:rPr>
          <w:rFonts w:ascii="Segoe UI" w:hAnsi="Segoe UI" w:eastAsia="微软雅黑"/>
          <w:b/>
          <w:sz w:val="21"/>
        </w:rPr>
        <w:t>没有做过真实玩家测试</w:t>
      </w:r>
      <w:r>
        <w:rPr>
          <w:rFonts w:ascii="Segoe UI" w:hAnsi="Segoe UI" w:eastAsia="微软雅黑"/>
          <w:sz w:val="21"/>
        </w:rPr>
        <w:t>，没有留存率/时长等数据，也没有做过付费或商业化分析。所有关于"玩家会怎样"的判断都是基于设计逻辑的推断。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二、总体评价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2.1 共同的技术底座（这是十款游戏最大的优势）</w:t>
      </w:r>
    </w:p>
    <w:p>
      <w:r>
        <w:rPr>
          <w:rFonts w:ascii="Segoe UI" w:hAnsi="Segoe UI" w:eastAsia="微软雅黑"/>
          <w:sz w:val="21"/>
        </w:rPr>
        <w:t>十款游戏共享一套非常克制的技术选择，值得先说清楚，因为</w:t>
      </w:r>
      <w:r>
        <w:rPr>
          <w:rFonts w:ascii="Segoe UI" w:hAnsi="Segoe UI" w:eastAsia="微软雅黑"/>
          <w:b/>
          <w:sz w:val="21"/>
        </w:rPr>
        <w:t>后面所有优化建议都必须在这个前提下讨论</w:t>
      </w:r>
      <w:r>
        <w:rPr>
          <w:rFonts w:ascii="Segoe UI" w:hAnsi="Segoe UI" w:eastAsia="微软雅黑"/>
          <w:sz w:val="21"/>
        </w:rPr>
        <w:t>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零依赖、零素材</w:t>
      </w:r>
      <w:r>
        <w:rPr>
          <w:rFonts w:ascii="Segoe UI" w:hAnsi="Segoe UI" w:eastAsia="微软雅黑"/>
          <w:sz w:val="21"/>
        </w:rPr>
        <w:t xml:space="preserve">：没有 CDN、没有 npm 包、没有图片/音频文件、没有 ES module、没有 </w:t>
      </w:r>
      <w:r>
        <w:rPr>
          <w:rFonts w:ascii="Segoe UI" w:hAnsi="Segoe UI" w:eastAsia="微软雅黑"/>
          <w:b w:val="0"/>
          <w:color w:val="C0392B"/>
          <w:sz w:val="20"/>
        </w:rPr>
        <w:t>fetch</w:t>
      </w:r>
      <w:r>
        <w:rPr>
          <w:rFonts w:ascii="Segoe UI" w:hAnsi="Segoe UI" w:eastAsia="微软雅黑"/>
          <w:sz w:val="21"/>
        </w:rPr>
        <w:t>。所有美术都是 Canvas/CSS/SVG 程序化生成。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`file://` 双击可玩</w:t>
      </w:r>
      <w:r>
        <w:rPr>
          <w:rFonts w:ascii="Segoe UI" w:hAnsi="Segoe UI" w:eastAsia="微软雅黑"/>
          <w:sz w:val="21"/>
        </w:rPr>
        <w:t xml:space="preserve">：十款全部实测过，直接双击本地 HTML 就能跑，唯一代价是 </w:t>
      </w:r>
      <w:r>
        <w:rPr>
          <w:rFonts w:ascii="Segoe UI" w:hAnsi="Segoe UI" w:eastAsia="微软雅黑"/>
          <w:b w:val="0"/>
          <w:color w:val="C0392B"/>
          <w:sz w:val="20"/>
        </w:rPr>
        <w:t>file://</w:t>
      </w:r>
      <w:r>
        <w:rPr>
          <w:rFonts w:ascii="Segoe UI" w:hAnsi="Segoe UI" w:eastAsia="微软雅黑"/>
          <w:sz w:val="21"/>
        </w:rPr>
        <w:t xml:space="preserve"> 下 </w:t>
      </w:r>
      <w:r>
        <w:rPr>
          <w:rFonts w:ascii="Segoe UI" w:hAnsi="Segoe UI" w:eastAsia="微软雅黑"/>
          <w:b w:val="0"/>
          <w:color w:val="C0392B"/>
          <w:sz w:val="20"/>
        </w:rPr>
        <w:t>localStorage</w:t>
      </w:r>
      <w:r>
        <w:rPr>
          <w:rFonts w:ascii="Segoe UI" w:hAnsi="Segoe UI" w:eastAsia="微软雅黑"/>
          <w:sz w:val="21"/>
        </w:rPr>
        <w:t xml:space="preserve"> 在部分浏览器受限（有游戏已做 </w:t>
      </w:r>
      <w:r>
        <w:rPr>
          <w:rFonts w:ascii="Segoe UI" w:hAnsi="Segoe UI" w:eastAsia="微软雅黑"/>
          <w:b w:val="0"/>
          <w:color w:val="C0392B"/>
          <w:sz w:val="20"/>
        </w:rPr>
        <w:t>try/catch</w:t>
      </w:r>
      <w:r>
        <w:rPr>
          <w:rFonts w:ascii="Segoe UI" w:hAnsi="Segoe UI" w:eastAsia="微软雅黑"/>
          <w:sz w:val="21"/>
        </w:rPr>
        <w:t xml:space="preserve"> 兜底）。这意味着</w:t>
      </w:r>
      <w:r>
        <w:rPr>
          <w:rFonts w:ascii="Segoe UI" w:hAnsi="Segoe UI" w:eastAsia="微软雅黑"/>
          <w:b/>
          <w:sz w:val="21"/>
        </w:rPr>
        <w:t>分发成本几乎为零</w:t>
      </w:r>
      <w:r>
        <w:rPr>
          <w:rFonts w:ascii="Segoe UI" w:hAnsi="Segoe UI" w:eastAsia="微软雅黑"/>
          <w:sz w:val="21"/>
        </w:rPr>
        <w:t>——发给别人一个文件夹就能玩。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存档在浏览器本地</w:t>
      </w:r>
      <w:r>
        <w:rPr>
          <w:rFonts w:ascii="Segoe UI" w:hAnsi="Segoe UI" w:eastAsia="微软雅黑"/>
          <w:sz w:val="21"/>
        </w:rPr>
        <w:t>：各用各的 localStorage key，互不冲突。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性能余量充足</w:t>
      </w:r>
      <w:r>
        <w:rPr>
          <w:rFonts w:ascii="Segoe UI" w:hAnsi="Segoe UI" w:eastAsia="微软雅黑"/>
          <w:sz w:val="21"/>
        </w:rPr>
        <w:t>：在带 GPU 的真实浏览器里，实测《星火拓荒》191fps、《星穹拓荒》167fps，远超 60fps 目标。</w:t>
      </w:r>
    </w:p>
    <w:p>
      <w:r>
        <w:rPr>
          <w:rFonts w:ascii="Segoe UI" w:hAnsi="Segoe UI" w:eastAsia="微软雅黑"/>
          <w:sz w:val="21"/>
        </w:rPr>
        <w:t>这套底座的代价也很明确：</w:t>
      </w:r>
      <w:r>
        <w:rPr>
          <w:rFonts w:ascii="Segoe UI" w:hAnsi="Segoe UI" w:eastAsia="微软雅黑"/>
          <w:b/>
          <w:sz w:val="21"/>
        </w:rPr>
        <w:t>没有构建工具链</w:t>
      </w:r>
      <w:r>
        <w:rPr>
          <w:rFonts w:ascii="Segoe UI" w:hAnsi="Segoe UI" w:eastAsia="微软雅黑"/>
          <w:sz w:val="21"/>
        </w:rPr>
        <w:t>，所以代码组织是"多文件挂全局变量"（</w:t>
      </w:r>
      <w:r>
        <w:rPr>
          <w:rFonts w:ascii="Segoe UI" w:hAnsi="Segoe UI" w:eastAsia="微软雅黑"/>
          <w:b w:val="0"/>
          <w:color w:val="C0392B"/>
          <w:sz w:val="20"/>
        </w:rPr>
        <w:t>G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SF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MMGame</w:t>
      </w:r>
      <w:r>
        <w:rPr>
          <w:rFonts w:ascii="Segoe UI" w:hAnsi="Segoe UI" w:eastAsia="微软雅黑"/>
          <w:sz w:val="21"/>
        </w:rPr>
        <w:t xml:space="preserve"> 这类），单文件体积偏大（最大的 </w:t>
      </w:r>
      <w:r>
        <w:rPr>
          <w:rFonts w:ascii="Segoe UI" w:hAnsi="Segoe UI" w:eastAsia="微软雅黑"/>
          <w:b w:val="0"/>
          <w:color w:val="C0392B"/>
          <w:sz w:val="20"/>
        </w:rPr>
        <w:t>8/js/ui.js</w:t>
      </w:r>
      <w:r>
        <w:rPr>
          <w:rFonts w:ascii="Segoe UI" w:hAnsi="Segoe UI" w:eastAsia="微软雅黑"/>
          <w:sz w:val="21"/>
        </w:rPr>
        <w:t xml:space="preserve"> 约 91KB、</w:t>
      </w:r>
      <w:r>
        <w:rPr>
          <w:rFonts w:ascii="Segoe UI" w:hAnsi="Segoe UI" w:eastAsia="微软雅黑"/>
          <w:b w:val="0"/>
          <w:color w:val="C0392B"/>
          <w:sz w:val="20"/>
        </w:rPr>
        <w:t>3/js/render.js</w:t>
      </w:r>
      <w:r>
        <w:rPr>
          <w:rFonts w:ascii="Segoe UI" w:hAnsi="Segoe UI" w:eastAsia="微软雅黑"/>
          <w:sz w:val="21"/>
        </w:rPr>
        <w:t xml:space="preserve"> 约 105KB）。这在"改一处不影响别处"上是加分，在"新人接手"和"回归测试"上是减分。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2.2 十款游戏的横向定位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编号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游戏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类型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核心受众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单局时长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当前完成度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01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余烬之城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剧情视觉小说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喜欢读故事、追结局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20~60 分钟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内容完整，周边功能偏薄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02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星火拓荒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生存建造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喜欢规划和自动化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数小时~长期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系统完整，前期引导重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拓城记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殖民地模拟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喜欢经营与观察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30~90 分钟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本轮刚补齐资源循环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深渊词条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动作肉鸽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喜欢刷装备、手感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10~25 分钟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本轮刚修通卡关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05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幻境争锋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战棋自走棋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喜欢阵容搭配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15~25 分钟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本轮刚补引导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06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回声 Echo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声音解谜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猎奇、想体验新东西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5~15 分钟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概念极强，可用性偏弱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07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镜像迷城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镜像平台解谜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喜欢动脑、追求全三星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3~10 分钟/关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本轮刚补引导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08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时间碎片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因果解谜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硬核解谜玩家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5~15 分钟/关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体量最大（102 关）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星穹拓荒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太空殖民 Roguelike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喜欢一局一世界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30~60 分钟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本轮刚修通三处阻塞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情绪花园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治愈养成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想放松、想表达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3~10 分钟/次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情感设计完整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sz w:val="28"/>
        </w:rPr>
        <w:t>2.3 优先级矩阵</w:t>
      </w:r>
    </w:p>
    <w:p>
      <w:r>
        <w:rPr>
          <w:rFonts w:ascii="Segoe UI" w:hAnsi="Segoe UI" w:eastAsia="微软雅黑"/>
          <w:sz w:val="21"/>
        </w:rPr>
        <w:t>我按「影响面 × 修复成本」把全部建议压成一张表。</w:t>
      </w:r>
      <w:r>
        <w:rPr>
          <w:rFonts w:ascii="Segoe UI" w:hAnsi="Segoe UI" w:eastAsia="微软雅黑"/>
          <w:b/>
          <w:sz w:val="21"/>
        </w:rPr>
        <w:t>P0 是本轮已修的</w:t>
      </w:r>
      <w:r>
        <w:rPr>
          <w:rFonts w:ascii="Segoe UI" w:hAnsi="Segoe UI" w:eastAsia="微软雅黑"/>
          <w:sz w:val="21"/>
        </w:rPr>
        <w:t>（列出以便追溯），P1/P2 是后续建议。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优先级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含义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典型项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P0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已修：不修就玩不下去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回声点不进、星穹被弹窗冻死、深渊进不了下一层、拓城资源不循环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P1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强烈建议：影响留存与口碑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新手引导补齐、移动端触控、102 关的导航、情绪花园的长期留存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P2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加分项：提升上限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编辑器、排行、无障碍、分享、手柄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如果只能做三件事</w:t>
      </w:r>
      <w:r>
        <w:rPr>
          <w:rFonts w:ascii="Segoe UI" w:hAnsi="Segoe UI" w:eastAsia="微软雅黑"/>
          <w:sz w:val="21"/>
        </w:rPr>
        <w:t>，我的建议是：① 把十款游戏的新手引导统一成一套规范（可跳过/可重看/不阻塞）；② 逐款补齐移动端触控（现在多款仍以"右键/键盘"为主，手机用户直接卡死）；③ 给《时间碎片》做一个关卡总览与筛选页（102 关找不到进度是它最大的劝退点）。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三、逐款修改与优化建议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3.1 01 余烬之城 · 多结局剧情冒险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单文件 176KB 的纯前端多结局文字冒险：49 个节点键（39 个剧情节点 + 10 个结局）、5 章、正文约 5,300 字。</w:t>
      </w:r>
      <w:r>
        <w:rPr>
          <w:rFonts w:ascii="Segoe UI" w:hAnsi="Segoe UI" w:eastAsia="微软雅黑"/>
          <w:b w:val="0"/>
          <w:color w:val="C0392B"/>
          <w:sz w:val="20"/>
        </w:rPr>
        <w:t>REG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STORY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ART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LOGIC</w:t>
      </w:r>
      <w:r>
        <w:rPr>
          <w:rFonts w:ascii="Segoe UI" w:hAnsi="Segoe UI" w:eastAsia="微软雅黑"/>
          <w:sz w:val="21"/>
        </w:rPr>
        <w:t xml:space="preserve"> 四段分离得很干净——扩剧情只需往 </w:t>
      </w:r>
      <w:r>
        <w:rPr>
          <w:rFonts w:ascii="Segoe UI" w:hAnsi="Segoe UI" w:eastAsia="微软雅黑"/>
          <w:b w:val="0"/>
          <w:color w:val="C0392B"/>
          <w:sz w:val="20"/>
        </w:rPr>
        <w:t>STORY.nodes</w:t>
      </w:r>
      <w:r>
        <w:rPr>
          <w:rFonts w:ascii="Segoe UI" w:hAnsi="Segoe UI" w:eastAsia="微软雅黑"/>
          <w:sz w:val="21"/>
        </w:rPr>
        <w:t xml:space="preserve"> 加一条。已有结局图鉴（未解锁显示提示）、localStorage 自动存档、背包 / 手记 / 设置 / 说明、键盘 1~9 选支，以及 17 个程序化矢量场景、16 套主题与 WebAudio 实时配乐。完成度在本合集里属于上游，源码里还写满了性能取舍的注释。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道德被锁死为非负，堕落线是死代码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applySet</w:t>
      </w:r>
      <w:r>
        <w:rPr>
          <w:rFonts w:ascii="Segoe UI" w:hAnsi="Segoe UI" w:eastAsia="微软雅黑"/>
          <w:sz w:val="21"/>
        </w:rPr>
        <w:t xml:space="preserve"> 对所有变量做 </w:t>
      </w:r>
      <w:r>
        <w:rPr>
          <w:rFonts w:ascii="Segoe UI" w:hAnsi="Segoe UI" w:eastAsia="微软雅黑"/>
          <w:b w:val="0"/>
          <w:color w:val="C0392B"/>
          <w:sz w:val="20"/>
        </w:rPr>
        <w:t>Math.max(0,…)</w:t>
      </w:r>
      <w:r>
        <w:rPr>
          <w:rFonts w:ascii="Segoe UI" w:hAnsi="Segoe UI" w:eastAsia="微软雅黑"/>
          <w:sz w:val="21"/>
        </w:rPr>
        <w:t xml:space="preserve">，导致 </w:t>
      </w:r>
      <w:r>
        <w:rPr>
          <w:rFonts w:ascii="Segoe UI" w:hAnsi="Segoe UI" w:eastAsia="微软雅黑"/>
          <w:b w:val="0"/>
          <w:color w:val="C0392B"/>
          <w:sz w:val="20"/>
        </w:rPr>
        <w:t>f_fate</w:t>
      </w:r>
      <w:r>
        <w:rPr>
          <w:rFonts w:ascii="Segoe UI" w:hAnsi="Segoe UI" w:eastAsia="微软雅黑"/>
          <w:sz w:val="21"/>
        </w:rPr>
        <w:t xml:space="preserve"> 里 </w:t>
      </w:r>
      <w:r>
        <w:rPr>
          <w:rFonts w:ascii="Segoe UI" w:hAnsi="Segoe UI" w:eastAsia="微软雅黑"/>
          <w:b w:val="0"/>
          <w:color w:val="C0392B"/>
          <w:sz w:val="20"/>
        </w:rPr>
        <w:t>moral:"&lt;=-3"</w:t>
      </w:r>
      <w:r>
        <w:rPr>
          <w:rFonts w:ascii="Segoe UI" w:hAnsi="Segoe UI" w:eastAsia="微软雅黑"/>
          <w:sz w:val="21"/>
        </w:rPr>
        <w:t xml:space="preserve"> 的第 5 条路线</w:t>
      </w:r>
      <w:r>
        <w:rPr>
          <w:rFonts w:ascii="Segoe UI" w:hAnsi="Segoe UI" w:eastAsia="微软雅黑"/>
          <w:b/>
          <w:sz w:val="21"/>
        </w:rPr>
        <w:t>恒不成立</w:t>
      </w:r>
      <w:r>
        <w:rPr>
          <w:rFonts w:ascii="Segoe UI" w:hAnsi="Segoe UI" w:eastAsia="微软雅黑"/>
          <w:sz w:val="21"/>
        </w:rPr>
        <w:t xml:space="preserve">（实测 </w:t>
      </w:r>
      <w:r>
        <w:rPr>
          <w:rFonts w:ascii="Segoe UI" w:hAnsi="Segoe UI" w:eastAsia="微软雅黑"/>
          <w:b w:val="0"/>
          <w:color w:val="C0392B"/>
          <w:sz w:val="20"/>
        </w:rPr>
        <w:t>applySet({moral:-5})</w:t>
      </w:r>
      <w:r>
        <w:rPr>
          <w:rFonts w:ascii="Segoe UI" w:hAnsi="Segoe UI" w:eastAsia="微软雅黑"/>
          <w:sz w:val="21"/>
        </w:rPr>
        <w:t xml:space="preserve"> 后 </w:t>
      </w:r>
      <w:r>
        <w:rPr>
          <w:rFonts w:ascii="Segoe UI" w:hAnsi="Segoe UI" w:eastAsia="微软雅黑"/>
          <w:b w:val="0"/>
          <w:color w:val="C0392B"/>
          <w:sz w:val="20"/>
        </w:rPr>
        <w:t>moral</w:t>
      </w:r>
      <w:r>
        <w:rPr>
          <w:rFonts w:ascii="Segoe UI" w:hAnsi="Segoe UI" w:eastAsia="微软雅黑"/>
          <w:sz w:val="21"/>
        </w:rPr>
        <w:t xml:space="preserve"> 仍为 0）。更糟的是 </w:t>
      </w:r>
      <w:r>
        <w:rPr>
          <w:rFonts w:ascii="Segoe UI" w:hAnsi="Segoe UI" w:eastAsia="微软雅黑"/>
          <w:b w:val="0"/>
          <w:color w:val="C0392B"/>
          <w:sz w:val="20"/>
        </w:rPr>
        <w:t>updateHUD</w:t>
      </w:r>
      <w:r>
        <w:rPr>
          <w:rFonts w:ascii="Segoe UI" w:hAnsi="Segoe UI" w:eastAsia="微软雅黑"/>
          <w:sz w:val="21"/>
        </w:rPr>
        <w:t xml:space="preserve"> 在值为 0 时把 chip 设为 </w:t>
      </w:r>
      <w:r>
        <w:rPr>
          <w:rFonts w:ascii="Segoe UI" w:hAnsi="Segoe UI" w:eastAsia="微软雅黑"/>
          <w:b w:val="0"/>
          <w:color w:val="C0392B"/>
          <w:sz w:val="20"/>
        </w:rPr>
        <w:t>none</w:t>
      </w:r>
      <w:r>
        <w:rPr>
          <w:rFonts w:ascii="Segoe UI" w:hAnsi="Segoe UI" w:eastAsia="微软雅黑"/>
          <w:sz w:val="21"/>
        </w:rPr>
        <w:t xml:space="preserve"> 并 </w:t>
      </w:r>
      <w:r>
        <w:rPr>
          <w:rFonts w:ascii="Segoe UI" w:hAnsi="Segoe UI" w:eastAsia="微软雅黑"/>
          <w:b w:val="0"/>
          <w:color w:val="C0392B"/>
          <w:sz w:val="20"/>
        </w:rPr>
        <w:t>return</w:t>
      </w:r>
      <w:r>
        <w:rPr>
          <w:rFonts w:ascii="Segoe UI" w:hAnsi="Segoe UI" w:eastAsia="微软雅黑"/>
          <w:sz w:val="21"/>
        </w:rPr>
        <w:t xml:space="preserve">，于是 9 个负道德选项（如 </w:t>
      </w:r>
      <w:r>
        <w:rPr>
          <w:rFonts w:ascii="Segoe UI" w:hAnsi="Segoe UI" w:eastAsia="微软雅黑"/>
          <w:b w:val="0"/>
          <w:color w:val="C0392B"/>
          <w:sz w:val="20"/>
        </w:rPr>
        <w:t>s_shop -2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h_ward -3</w:t>
      </w:r>
      <w:r>
        <w:rPr>
          <w:rFonts w:ascii="Segoe UI" w:hAnsi="Segoe UI" w:eastAsia="微软雅黑"/>
          <w:sz w:val="21"/>
        </w:rPr>
        <w:t>）玩家</w:t>
      </w:r>
      <w:r>
        <w:rPr>
          <w:rFonts w:ascii="Segoe UI" w:hAnsi="Segoe UI" w:eastAsia="微软雅黑"/>
          <w:b/>
          <w:sz w:val="21"/>
        </w:rPr>
        <w:t>看不到任何反馈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手机上对话框会跑到屏幕外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#dialog</w:t>
      </w:r>
      <w:r>
        <w:rPr>
          <w:rFonts w:ascii="Segoe UI" w:hAnsi="Segoe UI" w:eastAsia="微软雅黑"/>
          <w:sz w:val="21"/>
        </w:rPr>
        <w:t xml:space="preserve"> 只锚 </w:t>
      </w:r>
      <w:r>
        <w:rPr>
          <w:rFonts w:ascii="Segoe UI" w:hAnsi="Segoe UI" w:eastAsia="微软雅黑"/>
          <w:b w:val="0"/>
          <w:color w:val="C0392B"/>
          <w:sz w:val="20"/>
        </w:rPr>
        <w:t>bottom</w:t>
      </w:r>
      <w:r>
        <w:rPr>
          <w:rFonts w:ascii="Segoe UI" w:hAnsi="Segoe UI" w:eastAsia="微软雅黑"/>
          <w:sz w:val="21"/>
        </w:rPr>
        <w:t xml:space="preserve"> 且没有高度上限，</w:t>
      </w:r>
      <w:r>
        <w:rPr>
          <w:rFonts w:ascii="Segoe UI" w:hAnsi="Segoe UI" w:eastAsia="微软雅黑"/>
          <w:b w:val="0"/>
          <w:color w:val="C0392B"/>
          <w:sz w:val="20"/>
        </w:rPr>
        <w:t>#dlgBox</w:t>
      </w:r>
      <w:r>
        <w:rPr>
          <w:rFonts w:ascii="Segoe UI" w:hAnsi="Segoe UI" w:eastAsia="微软雅黑"/>
          <w:sz w:val="21"/>
        </w:rPr>
        <w:t xml:space="preserve"> 又是 </w:t>
      </w:r>
      <w:r>
        <w:rPr>
          <w:rFonts w:ascii="Segoe UI" w:hAnsi="Segoe UI" w:eastAsia="微软雅黑"/>
          <w:b w:val="0"/>
          <w:color w:val="C0392B"/>
          <w:sz w:val="20"/>
        </w:rPr>
        <w:t>overflow:hidden</w:t>
      </w:r>
      <w:r>
        <w:rPr>
          <w:rFonts w:ascii="Segoe UI" w:hAnsi="Segoe UI" w:eastAsia="微软雅黑"/>
          <w:sz w:val="21"/>
        </w:rPr>
        <w:t xml:space="preserve">。实测 360×640 打开 5 选项的 </w:t>
      </w:r>
      <w:r>
        <w:rPr>
          <w:rFonts w:ascii="Segoe UI" w:hAnsi="Segoe UI" w:eastAsia="微软雅黑"/>
          <w:b w:val="0"/>
          <w:color w:val="C0392B"/>
          <w:sz w:val="20"/>
        </w:rPr>
        <w:t>f_seats</w:t>
      </w:r>
      <w:r>
        <w:rPr>
          <w:rFonts w:ascii="Segoe UI" w:hAnsi="Segoe UI" w:eastAsia="微软雅黑"/>
          <w:sz w:val="21"/>
        </w:rPr>
        <w:t xml:space="preserve"> 时，</w:t>
      </w:r>
      <w:r>
        <w:rPr>
          <w:rFonts w:ascii="Segoe UI" w:hAnsi="Segoe UI" w:eastAsia="微软雅黑"/>
          <w:b w:val="0"/>
          <w:color w:val="C0392B"/>
          <w:sz w:val="20"/>
        </w:rPr>
        <w:t>dlgBox</w:t>
      </w:r>
      <w:r>
        <w:rPr>
          <w:rFonts w:ascii="Segoe UI" w:hAnsi="Segoe UI" w:eastAsia="微软雅黑"/>
          <w:sz w:val="21"/>
        </w:rPr>
        <w:t xml:space="preserve"> 顶部为 </w:t>
      </w:r>
      <w:r>
        <w:rPr>
          <w:rFonts w:ascii="Segoe UI" w:hAnsi="Segoe UI" w:eastAsia="微软雅黑"/>
          <w:b/>
          <w:sz w:val="21"/>
        </w:rPr>
        <w:t>-159px</w:t>
      </w:r>
      <w:r>
        <w:rPr>
          <w:rFonts w:ascii="Segoe UI" w:hAnsi="Segoe UI" w:eastAsia="微软雅黑"/>
          <w:sz w:val="21"/>
        </w:rPr>
        <w:t xml:space="preserve">、正文被裁且不可滚动；4 选项的 </w:t>
      </w:r>
      <w:r>
        <w:rPr>
          <w:rFonts w:ascii="Segoe UI" w:hAnsi="Segoe UI" w:eastAsia="微软雅黑"/>
          <w:b w:val="0"/>
          <w:color w:val="C0392B"/>
          <w:sz w:val="20"/>
        </w:rPr>
        <w:t>h_front</w:t>
      </w:r>
      <w:r>
        <w:rPr>
          <w:rFonts w:ascii="Segoe UI" w:hAnsi="Segoe UI" w:eastAsia="微软雅黑"/>
          <w:sz w:val="21"/>
        </w:rPr>
        <w:t xml:space="preserve"> 与 103px 高的 HUD 重叠。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章节卡只有 click 一条路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showChapterCard</w:t>
      </w:r>
      <w:r>
        <w:rPr>
          <w:rFonts w:ascii="Segoe UI" w:hAnsi="Segoe UI" w:eastAsia="微软雅黑"/>
          <w:sz w:val="21"/>
        </w:rPr>
        <w:t xml:space="preserve"> 只给 </w:t>
      </w:r>
      <w:r>
        <w:rPr>
          <w:rFonts w:ascii="Segoe UI" w:hAnsi="Segoe UI" w:eastAsia="微软雅黑"/>
          <w:b w:val="0"/>
          <w:color w:val="C0392B"/>
          <w:sz w:val="20"/>
        </w:rPr>
        <w:t>#chapCard</w:t>
      </w:r>
      <w:r>
        <w:rPr>
          <w:rFonts w:ascii="Segoe UI" w:hAnsi="Segoe UI" w:eastAsia="微软雅黑"/>
          <w:sz w:val="21"/>
        </w:rPr>
        <w:t xml:space="preserve"> 绑了 </w:t>
      </w:r>
      <w:r>
        <w:rPr>
          <w:rFonts w:ascii="Segoe UI" w:hAnsi="Segoe UI" w:eastAsia="微软雅黑"/>
          <w:b w:val="0"/>
          <w:color w:val="C0392B"/>
          <w:sz w:val="20"/>
        </w:rPr>
        <w:t>click</w:t>
      </w:r>
      <w:r>
        <w:rPr>
          <w:rFonts w:ascii="Segoe UI" w:hAnsi="Segoe UI" w:eastAsia="微软雅黑"/>
          <w:sz w:val="21"/>
        </w:rPr>
        <w:t xml:space="preserve">，实测空格 / 回车 / Esc 都无法关闭，而此刻 </w:t>
      </w:r>
      <w:r>
        <w:rPr>
          <w:rFonts w:ascii="Segoe UI" w:hAnsi="Segoe UI" w:eastAsia="微软雅黑"/>
          <w:b w:val="0"/>
          <w:color w:val="C0392B"/>
          <w:sz w:val="20"/>
        </w:rPr>
        <w:t>#dialog</w:t>
      </w:r>
      <w:r>
        <w:rPr>
          <w:rFonts w:ascii="Segoe UI" w:hAnsi="Segoe UI" w:eastAsia="微软雅黑"/>
          <w:sz w:val="21"/>
        </w:rPr>
        <w:t xml:space="preserve"> 是 </w:t>
      </w:r>
      <w:r>
        <w:rPr>
          <w:rFonts w:ascii="Segoe UI" w:hAnsi="Segoe UI" w:eastAsia="微软雅黑"/>
          <w:b w:val="0"/>
          <w:color w:val="C0392B"/>
          <w:sz w:val="20"/>
        </w:rPr>
        <w:t>display:none</w:t>
      </w:r>
      <w:r>
        <w:rPr>
          <w:rFonts w:ascii="Segoe UI" w:hAnsi="Segoe UI" w:eastAsia="微软雅黑"/>
          <w:sz w:val="21"/>
        </w:rPr>
        <w:t>——</w:t>
      </w:r>
      <w:r>
        <w:rPr>
          <w:rFonts w:ascii="Segoe UI" w:hAnsi="Segoe UI" w:eastAsia="微软雅黑"/>
          <w:b/>
          <w:sz w:val="21"/>
        </w:rPr>
        <w:t>纯键盘玩家在 5 张章节卡上必卡死</w:t>
      </w:r>
      <w:r>
        <w:rPr>
          <w:rFonts w:ascii="Segoe UI" w:hAnsi="Segoe UI" w:eastAsia="微软雅黑"/>
          <w:sz w:val="21"/>
        </w:rPr>
        <w:t xml:space="preserve">。全站 25 个可点控件都是 </w:t>
      </w:r>
      <w:r>
        <w:rPr>
          <w:rFonts w:ascii="Segoe UI" w:hAnsi="Segoe UI" w:eastAsia="微软雅黑"/>
          <w:b w:val="0"/>
          <w:color w:val="C0392B"/>
          <w:sz w:val="20"/>
        </w:rPr>
        <w:t>span</w:t>
      </w:r>
      <w:r>
        <w:rPr>
          <w:rFonts w:ascii="Segoe UI" w:hAnsi="Segoe UI" w:eastAsia="微软雅黑"/>
          <w:sz w:val="21"/>
        </w:rPr>
        <w:t>/</w:t>
      </w:r>
      <w:r>
        <w:rPr>
          <w:rFonts w:ascii="Segoe UI" w:hAnsi="Segoe UI" w:eastAsia="微软雅黑"/>
          <w:b w:val="0"/>
          <w:color w:val="C0392B"/>
          <w:sz w:val="20"/>
        </w:rPr>
        <w:t>div</w:t>
      </w:r>
      <w:r>
        <w:rPr>
          <w:rFonts w:ascii="Segoe UI" w:hAnsi="Segoe UI" w:eastAsia="微软雅黑"/>
          <w:sz w:val="21"/>
        </w:rPr>
        <w:t>，</w:t>
      </w:r>
      <w:r>
        <w:rPr>
          <w:rFonts w:ascii="Segoe UI" w:hAnsi="Segoe UI" w:eastAsia="微软雅黑"/>
          <w:b w:val="0"/>
          <w:color w:val="C0392B"/>
          <w:sz w:val="20"/>
        </w:rPr>
        <w:t>tabindex</w:t>
      </w:r>
      <w:r>
        <w:rPr>
          <w:rFonts w:ascii="Segoe UI" w:hAnsi="Segoe UI" w:eastAsia="微软雅黑"/>
          <w:sz w:val="21"/>
        </w:rPr>
        <w:t>/</w:t>
      </w:r>
      <w:r>
        <w:rPr>
          <w:rFonts w:ascii="Segoe UI" w:hAnsi="Segoe UI" w:eastAsia="微软雅黑"/>
          <w:b w:val="0"/>
          <w:color w:val="C0392B"/>
          <w:sz w:val="20"/>
        </w:rPr>
        <w:t>role</w:t>
      </w:r>
      <w:r>
        <w:rPr>
          <w:rFonts w:ascii="Segoe UI" w:hAnsi="Segoe UI" w:eastAsia="微软雅黑"/>
          <w:sz w:val="21"/>
        </w:rPr>
        <w:t xml:space="preserve"> 数量实测为 0。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每次节点跳转都黑场重绘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swapArt</w:t>
      </w:r>
      <w:r>
        <w:rPr>
          <w:rFonts w:ascii="Segoe UI" w:hAnsi="Segoe UI" w:eastAsia="微软雅黑"/>
          <w:sz w:val="21"/>
        </w:rPr>
        <w:t xml:space="preserve"> 无条件 </w:t>
      </w:r>
      <w:r>
        <w:rPr>
          <w:rFonts w:ascii="Segoe UI" w:hAnsi="Segoe UI" w:eastAsia="微软雅黑"/>
          <w:b w:val="0"/>
          <w:color w:val="C0392B"/>
          <w:sz w:val="20"/>
        </w:rPr>
        <w:t>setTimeout(…)120</w:t>
      </w:r>
      <w:r>
        <w:rPr>
          <w:rFonts w:ascii="Segoe UI" w:hAnsi="Segoe UI" w:eastAsia="微软雅黑"/>
          <w:sz w:val="21"/>
        </w:rPr>
        <w:t xml:space="preserve"> + </w:t>
      </w:r>
      <w:r>
        <w:rPr>
          <w:rFonts w:ascii="Segoe UI" w:hAnsi="Segoe UI" w:eastAsia="微软雅黑"/>
          <w:b w:val="0"/>
          <w:color w:val="C0392B"/>
          <w:sz w:val="20"/>
        </w:rPr>
        <w:t>.swapping{opacity:0}</w:t>
      </w:r>
      <w:r>
        <w:rPr>
          <w:rFonts w:ascii="Segoe UI" w:hAnsi="Segoe UI" w:eastAsia="微软雅黑"/>
          <w:sz w:val="21"/>
        </w:rPr>
        <w:t xml:space="preserve">，而 39 个节点只对应 17 个场景（metro 占 8 个、lab 占 6 个），大量同场景切换都在空转，每次都重新 </w:t>
      </w:r>
      <w:r>
        <w:rPr>
          <w:rFonts w:ascii="Segoe UI" w:hAnsi="Segoe UI" w:eastAsia="微软雅黑"/>
          <w:b w:val="0"/>
          <w:color w:val="C0392B"/>
          <w:sz w:val="20"/>
        </w:rPr>
        <w:t>innerHTML</w:t>
      </w:r>
      <w:r>
        <w:rPr>
          <w:rFonts w:ascii="Segoe UI" w:hAnsi="Segoe UI" w:eastAsia="微软雅黑"/>
          <w:sz w:val="21"/>
        </w:rPr>
        <w:t xml:space="preserve"> 解析约 50KB、556 个 SVG 元素（含 58 处滤镜引用）。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存档只有一个自动槽</w:t>
      </w:r>
      <w:r>
        <w:rPr>
          <w:rFonts w:ascii="Segoe UI" w:hAnsi="Segoe UI" w:eastAsia="微软雅黑"/>
          <w:sz w:val="21"/>
        </w:rPr>
        <w:t xml:space="preserve">：单键 </w:t>
      </w:r>
      <w:r>
        <w:rPr>
          <w:rFonts w:ascii="Segoe UI" w:hAnsi="Segoe UI" w:eastAsia="微软雅黑"/>
          <w:b w:val="0"/>
          <w:color w:val="C0392B"/>
          <w:sz w:val="20"/>
        </w:rPr>
        <w:t>SAVE_KEY</w:t>
      </w:r>
      <w:r>
        <w:rPr>
          <w:rFonts w:ascii="Segoe UI" w:hAnsi="Segoe UI" w:eastAsia="微软雅黑"/>
          <w:sz w:val="21"/>
        </w:rPr>
        <w:t>，无手动存读、无章节选择、无回退，</w:t>
      </w:r>
      <w:r>
        <w:rPr>
          <w:rFonts w:ascii="Segoe UI" w:hAnsi="Segoe UI" w:eastAsia="微软雅黑"/>
          <w:b w:val="0"/>
          <w:color w:val="C0392B"/>
          <w:sz w:val="20"/>
        </w:rPr>
        <w:t>doEnding</w:t>
      </w:r>
      <w:r>
        <w:rPr>
          <w:rFonts w:ascii="Segoe UI" w:hAnsi="Segoe UI" w:eastAsia="微软雅黑"/>
          <w:sz w:val="21"/>
        </w:rPr>
        <w:t xml:space="preserve"> 还执行 </w:t>
      </w:r>
      <w:r>
        <w:rPr>
          <w:rFonts w:ascii="Segoe UI" w:hAnsi="Segoe UI" w:eastAsia="微软雅黑"/>
          <w:b w:val="0"/>
          <w:color w:val="C0392B"/>
          <w:sz w:val="20"/>
        </w:rPr>
        <w:t>clearSave()</w:t>
      </w:r>
      <w:r>
        <w:rPr>
          <w:rFonts w:ascii="Segoe UI" w:hAnsi="Segoe UI" w:eastAsia="微软雅黑"/>
          <w:sz w:val="21"/>
        </w:rPr>
        <w:t xml:space="preserve">——想换结局只能从 5,300 字开头重玩。且 </w:t>
      </w:r>
      <w:r>
        <w:rPr>
          <w:rFonts w:ascii="Segoe UI" w:hAnsi="Segoe UI" w:eastAsia="微软雅黑"/>
          <w:b w:val="0"/>
          <w:color w:val="C0392B"/>
          <w:sz w:val="20"/>
        </w:rPr>
        <w:t>saveGame()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catch(e){}</w:t>
      </w:r>
      <w:r>
        <w:rPr>
          <w:rFonts w:ascii="Segoe UI" w:hAnsi="Segoe UI" w:eastAsia="微软雅黑"/>
          <w:sz w:val="21"/>
        </w:rPr>
        <w:t xml:space="preserve"> 会</w:t>
      </w:r>
      <w:r>
        <w:rPr>
          <w:rFonts w:ascii="Segoe UI" w:hAnsi="Segoe UI" w:eastAsia="微软雅黑"/>
          <w:b/>
          <w:sz w:val="21"/>
        </w:rPr>
        <w:t>静默吞掉隐私模式下的写入失败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AVG 标配缺一批</w:t>
      </w:r>
      <w:r>
        <w:rPr>
          <w:rFonts w:ascii="Segoe UI" w:hAnsi="Segoe UI" w:eastAsia="微软雅黑"/>
          <w:sz w:val="21"/>
        </w:rPr>
        <w:t xml:space="preserve">：没有对话历史回看（"手记"只存节点正文、不记你选了哪一项，实测 log 条目无 </w:t>
      </w:r>
      <w:r>
        <w:rPr>
          <w:rFonts w:ascii="Segoe UI" w:hAnsi="Segoe UI" w:eastAsia="微软雅黑"/>
          <w:b w:val="0"/>
          <w:color w:val="C0392B"/>
          <w:sz w:val="20"/>
        </w:rPr>
        <w:t>choice</w:t>
      </w:r>
      <w:r>
        <w:rPr>
          <w:rFonts w:ascii="Segoe UI" w:hAnsi="Segoe UI" w:eastAsia="微软雅黑"/>
          <w:sz w:val="21"/>
        </w:rPr>
        <w:t xml:space="preserve"> 字段）、没有已读快进、没有自动播放、没有字号 / 音效独立开关 / 全屏 / 减少动效。另外 </w:t>
      </w:r>
      <w:r>
        <w:rPr>
          <w:rFonts w:ascii="Segoe UI" w:hAnsi="Segoe UI" w:eastAsia="微软雅黑"/>
          <w:b w:val="0"/>
          <w:color w:val="C0392B"/>
          <w:sz w:val="20"/>
        </w:rPr>
        <w:t>sfx()</w:t>
      </w:r>
      <w:r>
        <w:rPr>
          <w:rFonts w:ascii="Segoe UI" w:hAnsi="Segoe UI" w:eastAsia="微软雅黑"/>
          <w:sz w:val="21"/>
        </w:rPr>
        <w:t xml:space="preserve"> 与 </w:t>
      </w:r>
      <w:r>
        <w:rPr>
          <w:rFonts w:ascii="Segoe UI" w:hAnsi="Segoe UI" w:eastAsia="微软雅黑"/>
          <w:b w:val="0"/>
          <w:color w:val="C0392B"/>
          <w:sz w:val="20"/>
        </w:rPr>
        <w:t>sting()</w:t>
      </w:r>
      <w:r>
        <w:rPr>
          <w:rFonts w:ascii="Segoe UI" w:hAnsi="Segoe UI" w:eastAsia="微软雅黑"/>
          <w:sz w:val="21"/>
        </w:rPr>
        <w:t xml:space="preserve"> 都被 </w:t>
      </w:r>
      <w:r>
        <w:rPr>
          <w:rFonts w:ascii="Segoe UI" w:hAnsi="Segoe UI" w:eastAsia="微软雅黑"/>
          <w:b w:val="0"/>
          <w:color w:val="C0392B"/>
          <w:sz w:val="20"/>
        </w:rPr>
        <w:t>musicOn</w:t>
      </w:r>
      <w:r>
        <w:rPr>
          <w:rFonts w:ascii="Segoe UI" w:hAnsi="Segoe UI" w:eastAsia="微软雅黑"/>
          <w:sz w:val="21"/>
        </w:rPr>
        <w:t xml:space="preserve"> 卡住，</w:t>
      </w:r>
      <w:r>
        <w:rPr>
          <w:rFonts w:ascii="Segoe UI" w:hAnsi="Segoe UI" w:eastAsia="微软雅黑"/>
          <w:b/>
          <w:sz w:val="21"/>
        </w:rPr>
        <w:t>关掉 BGM 会连音效一起静音</w:t>
      </w:r>
      <w:r>
        <w:rPr>
          <w:rFonts w:ascii="Segoe UI" w:hAnsi="Segoe UI" w:eastAsia="微软雅黑"/>
          <w:sz w:val="21"/>
        </w:rPr>
        <w:t>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P0｜放开道德下限</w:t>
      </w:r>
      <w:r>
        <w:rPr>
          <w:rFonts w:ascii="Segoe UI" w:hAnsi="Segoe UI" w:eastAsia="微软雅黑"/>
          <w:sz w:val="21"/>
        </w:rPr>
        <w:t xml:space="preserve">：按 </w:t>
      </w:r>
      <w:r>
        <w:rPr>
          <w:rFonts w:ascii="Segoe UI" w:hAnsi="Segoe UI" w:eastAsia="微软雅黑"/>
          <w:b w:val="0"/>
          <w:color w:val="C0392B"/>
          <w:sz w:val="20"/>
        </w:rPr>
        <w:t>REG.vars[k].min</w:t>
      </w:r>
      <w:r>
        <w:rPr>
          <w:rFonts w:ascii="Segoe UI" w:hAnsi="Segoe UI" w:eastAsia="微软雅黑"/>
          <w:sz w:val="21"/>
        </w:rPr>
        <w:t xml:space="preserve"> 取值（moral 设 -10、其余 0），并让 moral / supplies 常驻显示、</w:t>
      </w:r>
      <w:r>
        <w:rPr>
          <w:rFonts w:ascii="Segoe UI" w:hAnsi="Segoe UI" w:eastAsia="微软雅黑"/>
          <w:b w:val="0"/>
          <w:color w:val="C0392B"/>
          <w:sz w:val="20"/>
        </w:rPr>
        <w:t>d&lt;0</w:t>
      </w:r>
      <w:r>
        <w:rPr>
          <w:rFonts w:ascii="Segoe UI" w:hAnsi="Segoe UI" w:eastAsia="微软雅黑"/>
          <w:sz w:val="21"/>
        </w:rPr>
        <w:t xml:space="preserve"> 也走浮动提示。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：这是让 E07 的两条路线真正可用、让"做坏事立刻有负反馈"的前提，道德从"只能上涨"变回双向。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P0｜对话框加高度上限与滚动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#dialog{max-height:calc(100dvh - 110px)}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#dlgBox{max-height:100%;overflow-y:auto}</w:t>
      </w:r>
      <w:r>
        <w:rPr>
          <w:rFonts w:ascii="Segoe UI" w:hAnsi="Segoe UI" w:eastAsia="微软雅黑"/>
          <w:sz w:val="21"/>
        </w:rPr>
        <w:t xml:space="preserve">，选项区补 </w:t>
      </w:r>
      <w:r>
        <w:rPr>
          <w:rFonts w:ascii="Segoe UI" w:hAnsi="Segoe UI" w:eastAsia="微软雅黑"/>
          <w:b w:val="0"/>
          <w:color w:val="C0392B"/>
          <w:sz w:val="20"/>
        </w:rPr>
        <w:t>padding-bottom:env(safe-area-inset-bottom)</w:t>
      </w:r>
      <w:r>
        <w:rPr>
          <w:rFonts w:ascii="Segoe UI" w:hAnsi="Segoe UI" w:eastAsia="微软雅黑"/>
          <w:sz w:val="21"/>
        </w:rPr>
        <w:t xml:space="preserve">，并把误写在 </w:t>
      </w:r>
      <w:r>
        <w:rPr>
          <w:rFonts w:ascii="Segoe UI" w:hAnsi="Segoe UI" w:eastAsia="微软雅黑"/>
          <w:b w:val="0"/>
          <w:color w:val="C0392B"/>
          <w:sz w:val="20"/>
        </w:rPr>
        <w:t>#dlgBox</w:t>
      </w:r>
      <w:r>
        <w:rPr>
          <w:rFonts w:ascii="Segoe UI" w:hAnsi="Segoe UI" w:eastAsia="微软雅黑"/>
          <w:sz w:val="21"/>
        </w:rPr>
        <w:t xml:space="preserve"> 上的 </w:t>
      </w:r>
      <w:r>
        <w:rPr>
          <w:rFonts w:ascii="Segoe UI" w:hAnsi="Segoe UI" w:eastAsia="微软雅黑"/>
          <w:b w:val="0"/>
          <w:color w:val="C0392B"/>
          <w:sz w:val="20"/>
        </w:rPr>
        <w:t>bottom:12px</w:t>
      </w:r>
      <w:r>
        <w:rPr>
          <w:rFonts w:ascii="Segoe UI" w:hAnsi="Segoe UI" w:eastAsia="微软雅黑"/>
          <w:sz w:val="21"/>
        </w:rPr>
        <w:t xml:space="preserve"> 移回 </w:t>
      </w:r>
      <w:r>
        <w:rPr>
          <w:rFonts w:ascii="Segoe UI" w:hAnsi="Segoe UI" w:eastAsia="微软雅黑"/>
          <w:b w:val="0"/>
          <w:color w:val="C0392B"/>
          <w:sz w:val="20"/>
        </w:rPr>
        <w:t>#dialog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：小屏与大字号下正文不再被裁到屏幕外。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P0｜章节卡与弹层补键盘可达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#chapCard</w:t>
      </w:r>
      <w:r>
        <w:rPr>
          <w:rFonts w:ascii="Segoe UI" w:hAnsi="Segoe UI" w:eastAsia="微软雅黑"/>
          <w:sz w:val="21"/>
        </w:rPr>
        <w:t xml:space="preserve"> 加 </w:t>
      </w:r>
      <w:r>
        <w:rPr>
          <w:rFonts w:ascii="Segoe UI" w:hAnsi="Segoe UI" w:eastAsia="微软雅黑"/>
          <w:b w:val="0"/>
          <w:color w:val="C0392B"/>
          <w:sz w:val="20"/>
        </w:rPr>
        <w:t>keydown</w:t>
      </w:r>
      <w:r>
        <w:rPr>
          <w:rFonts w:ascii="Segoe UI" w:hAnsi="Segoe UI" w:eastAsia="微软雅黑"/>
          <w:sz w:val="21"/>
        </w:rPr>
        <w:t>（空格 / 回车 / Esc 关闭）；</w:t>
      </w:r>
      <w:r>
        <w:rPr>
          <w:rFonts w:ascii="Segoe UI" w:hAnsi="Segoe UI" w:eastAsia="微软雅黑"/>
          <w:b w:val="0"/>
          <w:color w:val="C0392B"/>
          <w:sz w:val="20"/>
        </w:rPr>
        <w:t>.tbtn/.hbtn/.opt/.seg span</w:t>
      </w:r>
      <w:r>
        <w:rPr>
          <w:rFonts w:ascii="Segoe UI" w:hAnsi="Segoe UI" w:eastAsia="微软雅黑"/>
          <w:sz w:val="21"/>
        </w:rPr>
        <w:t xml:space="preserve"> 改为 </w:t>
      </w:r>
      <w:r>
        <w:rPr>
          <w:rFonts w:ascii="Segoe UI" w:hAnsi="Segoe UI" w:eastAsia="微软雅黑"/>
          <w:b w:val="0"/>
          <w:color w:val="C0392B"/>
          <w:sz w:val="20"/>
        </w:rPr>
        <w:t>&lt;button&gt;</w:t>
      </w:r>
      <w:r>
        <w:rPr>
          <w:rFonts w:ascii="Segoe UI" w:hAnsi="Segoe UI" w:eastAsia="微软雅黑"/>
          <w:sz w:val="21"/>
        </w:rPr>
        <w:t xml:space="preserve"> 或补 </w:t>
      </w:r>
      <w:r>
        <w:rPr>
          <w:rFonts w:ascii="Segoe UI" w:hAnsi="Segoe UI" w:eastAsia="微软雅黑"/>
          <w:b w:val="0"/>
          <w:color w:val="C0392B"/>
          <w:sz w:val="20"/>
        </w:rPr>
        <w:t>role="button" tabindex="0"</w:t>
      </w:r>
      <w:r>
        <w:rPr>
          <w:rFonts w:ascii="Segoe UI" w:hAnsi="Segoe UI" w:eastAsia="微软雅黑"/>
          <w:sz w:val="21"/>
        </w:rPr>
        <w:t xml:space="preserve"> 并支持 Enter/Space 触发；加 </w:t>
      </w:r>
      <w:r>
        <w:rPr>
          <w:rFonts w:ascii="Segoe UI" w:hAnsi="Segoe UI" w:eastAsia="微软雅黑"/>
          <w:b w:val="0"/>
          <w:color w:val="C0392B"/>
          <w:sz w:val="20"/>
        </w:rPr>
        <w:t>:focus-visible</w:t>
      </w:r>
      <w:r>
        <w:rPr>
          <w:rFonts w:ascii="Segoe UI" w:hAnsi="Segoe UI" w:eastAsia="微软雅黑"/>
          <w:sz w:val="21"/>
        </w:rPr>
        <w:t xml:space="preserve"> 样式，toast 加 </w:t>
      </w:r>
      <w:r>
        <w:rPr>
          <w:rFonts w:ascii="Segoe UI" w:hAnsi="Segoe UI" w:eastAsia="微软雅黑"/>
          <w:b w:val="0"/>
          <w:color w:val="C0392B"/>
          <w:sz w:val="20"/>
        </w:rPr>
        <w:t>aria-live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：说明页承诺了"键盘也能玩"，而现在键盘玩家会在章节卡卡死。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P0｜场景缓存 + 免黑场切换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swapArt</w:t>
      </w:r>
      <w:r>
        <w:rPr>
          <w:rFonts w:ascii="Segoe UI" w:hAnsi="Segoe UI" w:eastAsia="微软雅黑"/>
          <w:sz w:val="21"/>
        </w:rPr>
        <w:t xml:space="preserve"> 先比对新旧 scene，相同则 </w:t>
      </w:r>
      <w:r>
        <w:rPr>
          <w:rFonts w:ascii="Segoe UI" w:hAnsi="Segoe UI" w:eastAsia="微软雅黑"/>
          <w:b w:val="0"/>
          <w:color w:val="C0392B"/>
          <w:sz w:val="20"/>
        </w:rPr>
        <w:t>return</w:t>
      </w:r>
      <w:r>
        <w:rPr>
          <w:rFonts w:ascii="Segoe UI" w:hAnsi="Segoe UI" w:eastAsia="微软雅黑"/>
          <w:sz w:val="21"/>
        </w:rPr>
        <w:t xml:space="preserve"> 或只换种子；不同时按 sceneKey 缓存 </w:t>
      </w:r>
      <w:r>
        <w:rPr>
          <w:rFonts w:ascii="Segoe UI" w:hAnsi="Segoe UI" w:eastAsia="微软雅黑"/>
          <w:b w:val="0"/>
          <w:color w:val="C0392B"/>
          <w:sz w:val="20"/>
        </w:rPr>
        <w:t>ART.render</w:t>
      </w:r>
      <w:r>
        <w:rPr>
          <w:rFonts w:ascii="Segoe UI" w:hAnsi="Segoe UI" w:eastAsia="微软雅黑"/>
          <w:sz w:val="21"/>
        </w:rPr>
        <w:t xml:space="preserve"> 结果，用双层交叉淡入替代 120ms 黑场；顺带去掉 </w:t>
      </w:r>
      <w:r>
        <w:rPr>
          <w:rFonts w:ascii="Segoe UI" w:hAnsi="Segoe UI" w:eastAsia="微软雅黑"/>
          <w:b w:val="0"/>
          <w:color w:val="C0392B"/>
          <w:sz w:val="20"/>
        </w:rPr>
        <w:t>#stage::after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mix-blend-mode:overlay</w:t>
      </w:r>
      <w:r>
        <w:rPr>
          <w:rFonts w:ascii="Segoe UI" w:hAnsi="Segoe UI" w:eastAsia="微软雅黑"/>
          <w:sz w:val="21"/>
        </w:rPr>
        <w:t xml:space="preserve">、小屏关掉 </w:t>
      </w:r>
      <w:r>
        <w:rPr>
          <w:rFonts w:ascii="Segoe UI" w:hAnsi="Segoe UI" w:eastAsia="微软雅黑"/>
          <w:b w:val="0"/>
          <w:color w:val="C0392B"/>
          <w:sz w:val="20"/>
        </w:rPr>
        <w:t>#dlgBox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backdrop-filter:blur(8px)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：每步点击不再闪黑，弱机上少一次 50KB SVG 解析与每帧重算模糊。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P1｜多存档槽 + 手动存读 + 导入导出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SAVE_KEY</w:t>
      </w:r>
      <w:r>
        <w:rPr>
          <w:rFonts w:ascii="Segoe UI" w:hAnsi="Segoe UI" w:eastAsia="微软雅黑"/>
          <w:sz w:val="21"/>
        </w:rPr>
        <w:t xml:space="preserve"> 扩成 3 槽数组（node/vars/items/visited/log/chapter/ts），标题页加「读取存档」，设置里加导出 / 导入（base64 JSON）；写入失败改为 toast 报错；把已存却没展示的 </w:t>
      </w:r>
      <w:r>
        <w:rPr>
          <w:rFonts w:ascii="Segoe UI" w:hAnsi="Segoe UI" w:eastAsia="微软雅黑"/>
          <w:b w:val="0"/>
          <w:color w:val="C0392B"/>
          <w:sz w:val="20"/>
        </w:rPr>
        <w:t>save.ts</w:t>
      </w:r>
      <w:r>
        <w:rPr>
          <w:rFonts w:ascii="Segoe UI" w:hAnsi="Segoe UI" w:eastAsia="微软雅黑"/>
          <w:sz w:val="21"/>
        </w:rPr>
        <w:t xml:space="preserve"> 显示到「继续旅程」上。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：换路线、换设备、清缓存不再等于从零开始。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P1｜决策快照 + 岔路口重开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saveGame()</w:t>
      </w:r>
      <w:r>
        <w:rPr>
          <w:rFonts w:ascii="Segoe UI" w:hAnsi="Segoe UI" w:eastAsia="微软雅黑"/>
          <w:sz w:val="21"/>
        </w:rPr>
        <w:t xml:space="preserve"> 时把最近 3 次 </w:t>
      </w:r>
      <w:r>
        <w:rPr>
          <w:rFonts w:ascii="Segoe UI" w:hAnsi="Segoe UI" w:eastAsia="微软雅黑"/>
          <w:b w:val="0"/>
          <w:color w:val="C0392B"/>
          <w:sz w:val="20"/>
        </w:rPr>
        <w:t>(node, 选项序号, 选项文本)</w:t>
      </w:r>
      <w:r>
        <w:rPr>
          <w:rFonts w:ascii="Segoe UI" w:hAnsi="Segoe UI" w:eastAsia="微软雅黑"/>
          <w:sz w:val="21"/>
        </w:rPr>
        <w:t xml:space="preserve"> 压进 </w:t>
      </w:r>
      <w:r>
        <w:rPr>
          <w:rFonts w:ascii="Segoe UI" w:hAnsi="Segoe UI" w:eastAsia="微软雅黑"/>
          <w:b w:val="0"/>
          <w:color w:val="C0392B"/>
          <w:sz w:val="20"/>
        </w:rPr>
        <w:t>state.trail</w:t>
      </w:r>
      <w:r>
        <w:rPr>
          <w:rFonts w:ascii="Segoe UI" w:hAnsi="Segoe UI" w:eastAsia="微软雅黑"/>
          <w:sz w:val="21"/>
        </w:rPr>
        <w:t xml:space="preserve">，结局页加「从这个岔路口重开」，按快照恢复后 </w:t>
      </w:r>
      <w:r>
        <w:rPr>
          <w:rFonts w:ascii="Segoe UI" w:hAnsi="Segoe UI" w:eastAsia="微软雅黑"/>
          <w:b w:val="0"/>
          <w:color w:val="C0392B"/>
          <w:sz w:val="20"/>
        </w:rPr>
        <w:t>enter(node)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：收集 10 个结局不必每次重读全文，这是多结局游戏最关键的一个功能。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P1｜补对话历史（backlog）</w:t>
      </w:r>
      <w:r>
        <w:rPr>
          <w:rFonts w:ascii="Segoe UI" w:hAnsi="Segoe UI" w:eastAsia="微软雅黑"/>
          <w:sz w:val="21"/>
        </w:rPr>
        <w:t xml:space="preserve">：对话框加「↺ 回看」，面板按节点缓存 </w:t>
      </w:r>
      <w:r>
        <w:rPr>
          <w:rFonts w:ascii="Segoe UI" w:hAnsi="Segoe UI" w:eastAsia="微软雅黑"/>
          <w:b w:val="0"/>
          <w:color w:val="C0392B"/>
          <w:sz w:val="20"/>
        </w:rPr>
        <w:t>resolveText</w:t>
      </w:r>
      <w:r>
        <w:rPr>
          <w:rFonts w:ascii="Segoe UI" w:hAnsi="Segoe UI" w:eastAsia="微软雅黑"/>
          <w:sz w:val="21"/>
        </w:rPr>
        <w:t xml:space="preserve"> 结果并追加「你选择了：…」，在选项点击处写 </w:t>
      </w:r>
      <w:r>
        <w:rPr>
          <w:rFonts w:ascii="Segoe UI" w:hAnsi="Segoe UI" w:eastAsia="微软雅黑"/>
          <w:b w:val="0"/>
          <w:color w:val="C0392B"/>
          <w:sz w:val="20"/>
        </w:rPr>
        <w:t>state.log.push({t,x,choice:op.text})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：现在的手记看不到自己选过什么，而"我刚才选了什么"是分支叙事的刚需。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P1｜已读快进 + 自动播放</w:t>
      </w:r>
      <w:r>
        <w:rPr>
          <w:rFonts w:ascii="Segoe UI" w:hAnsi="Segoe UI" w:eastAsia="微软雅黑"/>
          <w:sz w:val="21"/>
        </w:rPr>
        <w:t xml:space="preserve">：用 </w:t>
      </w:r>
      <w:r>
        <w:rPr>
          <w:rFonts w:ascii="Segoe UI" w:hAnsi="Segoe UI" w:eastAsia="微软雅黑"/>
          <w:b w:val="0"/>
          <w:color w:val="C0392B"/>
          <w:sz w:val="20"/>
        </w:rPr>
        <w:t>state.visited[id]</w:t>
      </w:r>
      <w:r>
        <w:rPr>
          <w:rFonts w:ascii="Segoe UI" w:hAnsi="Segoe UI" w:eastAsia="微软雅黑"/>
          <w:sz w:val="21"/>
        </w:rPr>
        <w:t xml:space="preserve"> 判定已读，已读节点打字速度临时按 0；对话框右上角加「▶▶ 快进」与「AUTO」。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：这是刷图鉴的必要工具，现在只有全局"瞬间"挡位。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P1｜设置补齐 + 音频修正</w:t>
      </w:r>
      <w:r>
        <w:rPr>
          <w:rFonts w:ascii="Segoe UI" w:hAnsi="Segoe UI" w:eastAsia="微软雅黑"/>
          <w:sz w:val="21"/>
        </w:rPr>
        <w:t>：新增字号三档（</w:t>
      </w:r>
      <w:r>
        <w:rPr>
          <w:rFonts w:ascii="Segoe UI" w:hAnsi="Segoe UI" w:eastAsia="微软雅黑"/>
          <w:b w:val="0"/>
          <w:color w:val="C0392B"/>
          <w:sz w:val="20"/>
        </w:rPr>
        <w:t>#dlgText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clamp</w:t>
      </w:r>
      <w:r>
        <w:rPr>
          <w:rFonts w:ascii="Segoe UI" w:hAnsi="Segoe UI" w:eastAsia="微软雅黑"/>
          <w:sz w:val="21"/>
        </w:rPr>
        <w:t xml:space="preserve"> 换成 </w:t>
      </w:r>
      <w:r>
        <w:rPr>
          <w:rFonts w:ascii="Segoe UI" w:hAnsi="Segoe UI" w:eastAsia="微软雅黑"/>
          <w:b w:val="0"/>
          <w:color w:val="C0392B"/>
          <w:sz w:val="20"/>
        </w:rPr>
        <w:t>--fs</w:t>
      </w:r>
      <w:r>
        <w:rPr>
          <w:rFonts w:ascii="Segoe UI" w:hAnsi="Segoe UI" w:eastAsia="微软雅黑"/>
          <w:sz w:val="21"/>
        </w:rPr>
        <w:t>）、音效独立开关与音量（</w:t>
      </w:r>
      <w:r>
        <w:rPr>
          <w:rFonts w:ascii="Segoe UI" w:hAnsi="Segoe UI" w:eastAsia="微软雅黑"/>
          <w:b w:val="0"/>
          <w:color w:val="C0392B"/>
          <w:sz w:val="20"/>
        </w:rPr>
        <w:t>sfx</w:t>
      </w:r>
      <w:r>
        <w:rPr>
          <w:rFonts w:ascii="Segoe UI" w:hAnsi="Segoe UI" w:eastAsia="微软雅黑"/>
          <w:sz w:val="21"/>
        </w:rPr>
        <w:t>/</w:t>
      </w:r>
      <w:r>
        <w:rPr>
          <w:rFonts w:ascii="Segoe UI" w:hAnsi="Segoe UI" w:eastAsia="微软雅黑"/>
          <w:b w:val="0"/>
          <w:color w:val="C0392B"/>
          <w:sz w:val="20"/>
        </w:rPr>
        <w:t>sting</w:t>
      </w:r>
      <w:r>
        <w:rPr>
          <w:rFonts w:ascii="Segoe UI" w:hAnsi="Segoe UI" w:eastAsia="微软雅黑"/>
          <w:sz w:val="21"/>
        </w:rPr>
        <w:t xml:space="preserve"> 改看 </w:t>
      </w:r>
      <w:r>
        <w:rPr>
          <w:rFonts w:ascii="Segoe UI" w:hAnsi="Segoe UI" w:eastAsia="微软雅黑"/>
          <w:b w:val="0"/>
          <w:color w:val="C0392B"/>
          <w:sz w:val="20"/>
        </w:rPr>
        <w:t>settings.sfx</w:t>
      </w:r>
      <w:r>
        <w:rPr>
          <w:rFonts w:ascii="Segoe UI" w:hAnsi="Segoe UI" w:eastAsia="微软雅黑"/>
          <w:sz w:val="21"/>
        </w:rPr>
        <w:t xml:space="preserve"> 并走独立 </w:t>
      </w:r>
      <w:r>
        <w:rPr>
          <w:rFonts w:ascii="Segoe UI" w:hAnsi="Segoe UI" w:eastAsia="微软雅黑"/>
          <w:b w:val="0"/>
          <w:color w:val="C0392B"/>
          <w:sz w:val="20"/>
        </w:rPr>
        <w:t>sfxGain</w:t>
      </w:r>
      <w:r>
        <w:rPr>
          <w:rFonts w:ascii="Segoe UI" w:hAnsi="Segoe UI" w:eastAsia="微软雅黑"/>
          <w:sz w:val="21"/>
        </w:rPr>
        <w:t xml:space="preserve">）、「减少动态效果」（或响应 </w:t>
      </w:r>
      <w:r>
        <w:rPr>
          <w:rFonts w:ascii="Segoe UI" w:hAnsi="Segoe UI" w:eastAsia="微软雅黑"/>
          <w:b w:val="0"/>
          <w:color w:val="C0392B"/>
          <w:sz w:val="20"/>
        </w:rPr>
        <w:t>prefers-reduced-motion</w:t>
      </w:r>
      <w:r>
        <w:rPr>
          <w:rFonts w:ascii="Segoe UI" w:hAnsi="Segoe UI" w:eastAsia="微软雅黑"/>
          <w:sz w:val="21"/>
        </w:rPr>
        <w:t xml:space="preserve">）、全屏。并修 </w:t>
      </w:r>
      <w:r>
        <w:rPr>
          <w:rFonts w:ascii="Segoe UI" w:hAnsi="Segoe UI" w:eastAsia="微软雅黑"/>
          <w:b w:val="0"/>
          <w:color w:val="C0392B"/>
          <w:sz w:val="20"/>
        </w:rPr>
        <w:t>AudioSys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play()</w:t>
      </w:r>
      <w:r>
        <w:rPr>
          <w:rFonts w:ascii="Segoe UI" w:hAnsi="Segoe UI" w:eastAsia="微软雅黑"/>
          <w:sz w:val="21"/>
        </w:rPr>
        <w:t xml:space="preserve"> 在首次手势时因 </w:t>
      </w:r>
      <w:r>
        <w:rPr>
          <w:rFonts w:ascii="Segoe UI" w:hAnsi="Segoe UI" w:eastAsia="微软雅黑"/>
          <w:b w:val="0"/>
          <w:color w:val="C0392B"/>
          <w:sz w:val="20"/>
        </w:rPr>
        <w:t>cur</w:t>
      </w:r>
      <w:r>
        <w:rPr>
          <w:rFonts w:ascii="Segoe UI" w:hAnsi="Segoe UI" w:eastAsia="微软雅黑"/>
          <w:sz w:val="21"/>
        </w:rPr>
        <w:t xml:space="preserve"> 已等于曲名而直接 </w:t>
      </w:r>
      <w:r>
        <w:rPr>
          <w:rFonts w:ascii="Segoe UI" w:hAnsi="Segoe UI" w:eastAsia="微软雅黑"/>
          <w:b w:val="0"/>
          <w:color w:val="C0392B"/>
          <w:sz w:val="20"/>
        </w:rPr>
        <w:t>return</w:t>
      </w:r>
      <w:r>
        <w:rPr>
          <w:rFonts w:ascii="Segoe UI" w:hAnsi="Segoe UI" w:eastAsia="微软雅黑"/>
          <w:sz w:val="21"/>
        </w:rPr>
        <w:t xml:space="preserve">（音乐实际靠 </w:t>
      </w:r>
      <w:r>
        <w:rPr>
          <w:rFonts w:ascii="Segoe UI" w:hAnsi="Segoe UI" w:eastAsia="微软雅黑"/>
          <w:b w:val="0"/>
          <w:color w:val="C0392B"/>
          <w:sz w:val="20"/>
        </w:rPr>
        <w:t>sfx()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resume</w:t>
      </w:r>
      <w:r>
        <w:rPr>
          <w:rFonts w:ascii="Segoe UI" w:hAnsi="Segoe UI" w:eastAsia="微软雅黑"/>
          <w:sz w:val="21"/>
        </w:rPr>
        <w:t xml:space="preserve"> 才启动），</w:t>
      </w:r>
      <w:r>
        <w:rPr>
          <w:rFonts w:ascii="Segoe UI" w:hAnsi="Segoe UI" w:eastAsia="微软雅黑"/>
          <w:b w:val="0"/>
          <w:color w:val="C0392B"/>
          <w:sz w:val="20"/>
        </w:rPr>
        <w:t>tick()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while</w:t>
      </w:r>
      <w:r>
        <w:rPr>
          <w:rFonts w:ascii="Segoe UI" w:hAnsi="Segoe UI" w:eastAsia="微软雅黑"/>
          <w:sz w:val="21"/>
        </w:rPr>
        <w:t xml:space="preserve"> 还会把挂起期错过的小节全堆进 1.4 秒。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：关 BGM 仍有音效，弱机与眩晕敏感用户都能调。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P1｜图鉴可点开 + 差什么一目了然</w:t>
      </w:r>
      <w:r>
        <w:rPr>
          <w:rFonts w:ascii="Segoe UI" w:hAnsi="Segoe UI" w:eastAsia="微软雅黑"/>
          <w:sz w:val="21"/>
        </w:rPr>
        <w:t xml:space="preserve">：图鉴卡片现在是死 </w:t>
      </w:r>
      <w:r>
        <w:rPr>
          <w:rFonts w:ascii="Segoe UI" w:hAnsi="Segoe UI" w:eastAsia="微软雅黑"/>
          <w:b w:val="0"/>
          <w:color w:val="C0392B"/>
          <w:sz w:val="20"/>
        </w:rPr>
        <w:t>div</w:t>
      </w:r>
      <w:r>
        <w:rPr>
          <w:rFonts w:ascii="Segoe UI" w:hAnsi="Segoe UI" w:eastAsia="微软雅黑"/>
          <w:sz w:val="21"/>
        </w:rPr>
        <w:t xml:space="preserve">、只显示第一段前 40 字，改为点击展开结局全文；给 </w:t>
      </w:r>
      <w:r>
        <w:rPr>
          <w:rFonts w:ascii="Segoe UI" w:hAnsi="Segoe UI" w:eastAsia="微软雅黑"/>
          <w:b w:val="0"/>
          <w:color w:val="C0392B"/>
          <w:sz w:val="20"/>
        </w:rPr>
        <w:t>STORY.endings[eid]</w:t>
      </w:r>
      <w:r>
        <w:rPr>
          <w:rFonts w:ascii="Segoe UI" w:hAnsi="Segoe UI" w:eastAsia="微软雅黑"/>
          <w:sz w:val="21"/>
        </w:rPr>
        <w:t xml:space="preserve"> 补 </w:t>
      </w:r>
      <w:r>
        <w:rPr>
          <w:rFonts w:ascii="Segoe UI" w:hAnsi="Segoe UI" w:eastAsia="微软雅黑"/>
          <w:b w:val="0"/>
          <w:color w:val="C0392B"/>
          <w:sz w:val="20"/>
        </w:rPr>
        <w:t>cond</w:t>
      </w:r>
      <w:r>
        <w:rPr>
          <w:rFonts w:ascii="Segoe UI" w:hAnsi="Segoe UI" w:eastAsia="微软雅黑"/>
          <w:sz w:val="21"/>
        </w:rPr>
        <w:t xml:space="preserve"> 字段，结局页显示「条件：血清 + 知晓真相 + 道德≥5 + 好感≥6（你满足 3/4）」。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：真结局不再只靠"线索藏在故事里"一句空话。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P2｜变量显性化与新手指引</w:t>
      </w:r>
      <w:r>
        <w:rPr>
          <w:rFonts w:ascii="Segoe UI" w:hAnsi="Segoe UI" w:eastAsia="微软雅黑"/>
          <w:sz w:val="21"/>
        </w:rPr>
        <w:t xml:space="preserve">：让道德 / 物资 / 三位同伴常驻 HUD（现在全为 0 时整条只剩物资），某变量首次变动时 toast「新增变量：小满好感」；在 </w:t>
      </w:r>
      <w:r>
        <w:rPr>
          <w:rFonts w:ascii="Segoe UI" w:hAnsi="Segoe UI" w:eastAsia="微软雅黑"/>
          <w:b w:val="0"/>
          <w:color w:val="C0392B"/>
          <w:sz w:val="20"/>
        </w:rPr>
        <w:t>s_shop</w:t>
      </w:r>
      <w:r>
        <w:rPr>
          <w:rFonts w:ascii="Segoe UI" w:hAnsi="Segoe UI" w:eastAsia="微软雅黑"/>
          <w:sz w:val="21"/>
        </w:rPr>
        <w:t xml:space="preserve"> 这类节点先给一句「🔒 需要步枪子弹」的获取提示。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：玩家目前看不出存在隐藏变量，也看不懂锁住的选项从哪来。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P2｜场景差异化与文本量</w:t>
      </w:r>
      <w:r>
        <w:rPr>
          <w:rFonts w:ascii="Segoe UI" w:hAnsi="Segoe UI" w:eastAsia="微软雅黑"/>
          <w:sz w:val="21"/>
        </w:rPr>
        <w:t>：metro 一个场景承担 8 个节点，建议给高频场景加 2~3 个构图 variant；</w:t>
      </w:r>
      <w:r>
        <w:rPr>
          <w:rFonts w:ascii="Segoe UI" w:hAnsi="Segoe UI" w:eastAsia="微软雅黑"/>
          <w:b w:val="0"/>
          <w:color w:val="C0392B"/>
          <w:sz w:val="20"/>
        </w:rPr>
        <w:t>ART.render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seedStr</w:t>
      </w:r>
      <w:r>
        <w:rPr>
          <w:rFonts w:ascii="Segoe UI" w:hAnsi="Segoe UI" w:eastAsia="微软雅黑"/>
          <w:sz w:val="21"/>
        </w:rPr>
        <w:t xml:space="preserve"> 现用 </w:t>
      </w:r>
      <w:r>
        <w:rPr>
          <w:rFonts w:ascii="Segoe UI" w:hAnsi="Segoe UI" w:eastAsia="微软雅黑"/>
          <w:b w:val="0"/>
          <w:color w:val="C0392B"/>
          <w:sz w:val="20"/>
        </w:rPr>
        <w:t>state.node</w:t>
      </w:r>
      <w:r>
        <w:rPr>
          <w:rFonts w:ascii="Segoe UI" w:hAnsi="Segoe UI" w:eastAsia="微软雅黑"/>
          <w:sz w:val="21"/>
        </w:rPr>
        <w:t xml:space="preserve">，同一地点每个节点构图都在跳，改为 </w:t>
      </w:r>
      <w:r>
        <w:rPr>
          <w:rFonts w:ascii="Segoe UI" w:hAnsi="Segoe UI" w:eastAsia="微软雅黑"/>
          <w:b w:val="0"/>
          <w:color w:val="C0392B"/>
          <w:sz w:val="20"/>
        </w:rPr>
        <w:t>chapter+scene</w:t>
      </w:r>
      <w:r>
        <w:rPr>
          <w:rFonts w:ascii="Segoe UI" w:hAnsi="Segoe UI" w:eastAsia="微软雅黑"/>
          <w:sz w:val="21"/>
        </w:rPr>
        <w:t xml:space="preserve"> 稳定下来才像同一个房间；终章 10 个结局的铺垫与正文也值得再扩。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：现状既削弱了空间感，单周目体量也偏小。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：道德下限与"岔路口重开"。前者是修一个</w:t>
      </w:r>
      <w:r>
        <w:rPr>
          <w:rFonts w:ascii="Segoe UI" w:hAnsi="Segoe UI" w:eastAsia="微软雅黑"/>
          <w:b/>
          <w:sz w:val="21"/>
        </w:rPr>
        <w:t>已经写好却永远走不到的分支</w:t>
      </w:r>
      <w:r>
        <w:rPr>
          <w:rFonts w:ascii="Segoe UI" w:hAnsi="Segoe UI" w:eastAsia="微软雅黑"/>
          <w:sz w:val="21"/>
        </w:rPr>
        <w:t>（等于白做了一整条剧情线），后者决定玩家愿不愿意去收集 10 个结局。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3.2 02 星火拓荒 · 无尽之地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纯原生 Canvas 2D 生存建造游戏，10 个 JS 模块约 195KB，零依赖零素材。完成度很高：16×16 分块的无限大陆、9 种资源、13 种建筑、8 项科技、昼夜 / 下雨 / 随机事件 / 蚀影兽夜袭、工人与无人机 AI、脏块差分存档都在跑；右键快捷建造、B/T/H 快捷键、5 页指南齐全。</w:t>
      </w:r>
      <w:r>
        <w:rPr>
          <w:rFonts w:ascii="Segoe UI" w:hAnsi="Segoe UI" w:eastAsia="微软雅黑"/>
          <w:b/>
          <w:sz w:val="21"/>
        </w:rPr>
        <w:t>渲染层（预烘焙贴图、明暗×色相二维色板、光影遮罩、环境粒子）与数据驱动层是本合集里的亮点</w:t>
      </w:r>
      <w:r>
        <w:rPr>
          <w:rFonts w:ascii="Segoe UI" w:hAnsi="Segoe UI" w:eastAsia="微软雅黑"/>
          <w:sz w:val="21"/>
        </w:rPr>
        <w:t>；实测地形生成 0.08ms/块、新建存档仅 2KB。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手机端零触控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main.js</w:t>
      </w:r>
      <w:r>
        <w:rPr>
          <w:rFonts w:ascii="Segoe UI" w:hAnsi="Segoe UI" w:eastAsia="微软雅黑"/>
          <w:sz w:val="21"/>
        </w:rPr>
        <w:t xml:space="preserve"> 只绑鼠标事件，快捷建造菜单只在 </w:t>
      </w:r>
      <w:r>
        <w:rPr>
          <w:rFonts w:ascii="Segoe UI" w:hAnsi="Segoe UI" w:eastAsia="微软雅黑"/>
          <w:b w:val="0"/>
          <w:color w:val="C0392B"/>
          <w:sz w:val="20"/>
        </w:rPr>
        <w:t>e.button === 2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mouseup</w:t>
      </w:r>
      <w:r>
        <w:rPr>
          <w:rFonts w:ascii="Segoe UI" w:hAnsi="Segoe UI" w:eastAsia="微软雅黑"/>
          <w:sz w:val="21"/>
        </w:rPr>
        <w:t xml:space="preserve"> 里打开（</w:t>
      </w:r>
      <w:r>
        <w:rPr>
          <w:rFonts w:ascii="Segoe UI" w:hAnsi="Segoe UI" w:eastAsia="微软雅黑"/>
          <w:b w:val="0"/>
          <w:color w:val="C0392B"/>
          <w:sz w:val="20"/>
        </w:rPr>
        <w:t>main.js:310</w:t>
      </w:r>
      <w:r>
        <w:rPr>
          <w:rFonts w:ascii="Segoe UI" w:hAnsi="Segoe UI" w:eastAsia="微软雅黑"/>
          <w:sz w:val="21"/>
        </w:rPr>
        <w:t>）——触屏没有右键，于是</w:t>
      </w:r>
      <w:r>
        <w:rPr>
          <w:rFonts w:ascii="Segoe UI" w:hAnsi="Segoe UI" w:eastAsia="微软雅黑"/>
          <w:b/>
          <w:sz w:val="21"/>
        </w:rPr>
        <w:t>建造 / 框选 / 取消三条主线全断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仓储满仓会静默饿死</w:t>
      </w:r>
      <w:r>
        <w:rPr>
          <w:rFonts w:ascii="Segoe UI" w:hAnsi="Segoe UI" w:eastAsia="微软雅黑"/>
          <w:sz w:val="21"/>
        </w:rPr>
        <w:t>：仓储是全局总上限（</w:t>
      </w:r>
      <w:r>
        <w:rPr>
          <w:rFonts w:ascii="Segoe UI" w:hAnsi="Segoe UI" w:eastAsia="微软雅黑"/>
          <w:b w:val="0"/>
          <w:color w:val="C0392B"/>
          <w:sz w:val="20"/>
        </w:rPr>
        <w:t>Pool.add</w:t>
      </w:r>
      <w:r>
        <w:rPr>
          <w:rFonts w:ascii="Segoe UI" w:hAnsi="Segoe UI" w:eastAsia="微软雅黑"/>
          <w:sz w:val="21"/>
        </w:rPr>
        <w:t xml:space="preserve"> 按 </w:t>
      </w:r>
      <w:r>
        <w:rPr>
          <w:rFonts w:ascii="Segoe UI" w:hAnsi="Segoe UI" w:eastAsia="微软雅黑"/>
          <w:b w:val="0"/>
          <w:color w:val="C0392B"/>
          <w:sz w:val="20"/>
        </w:rPr>
        <w:t>cap() − total()</w:t>
      </w:r>
      <w:r>
        <w:rPr>
          <w:rFonts w:ascii="Segoe UI" w:hAnsi="Segoe UI" w:eastAsia="微软雅黑"/>
          <w:sz w:val="21"/>
        </w:rPr>
        <w:t xml:space="preserve"> 卡总量，</w:t>
      </w:r>
      <w:r>
        <w:rPr>
          <w:rFonts w:ascii="Segoe UI" w:hAnsi="Segoe UI" w:eastAsia="微软雅黑"/>
          <w:b w:val="0"/>
          <w:color w:val="C0392B"/>
          <w:sz w:val="20"/>
        </w:rPr>
        <w:t>buildings.js:25</w:t>
      </w:r>
      <w:r>
        <w:rPr>
          <w:rFonts w:ascii="Segoe UI" w:hAnsi="Segoe UI" w:eastAsia="微软雅黑"/>
          <w:sz w:val="21"/>
        </w:rPr>
        <w:t>），满仓时</w:t>
      </w:r>
      <w:r>
        <w:rPr>
          <w:rFonts w:ascii="Segoe UI" w:hAnsi="Segoe UI" w:eastAsia="微软雅黑"/>
          <w:b/>
          <w:sz w:val="21"/>
        </w:rPr>
        <w:t>任何物品都进不去</w:t>
      </w:r>
      <w:r>
        <w:rPr>
          <w:rFonts w:ascii="Segoe UI" w:hAnsi="Segoe UI" w:eastAsia="微软雅黑"/>
          <w:sz w:val="21"/>
        </w:rPr>
        <w:t xml:space="preserve">；厨房产出的面包卡在建筑自己的 </w:t>
      </w:r>
      <w:r>
        <w:rPr>
          <w:rFonts w:ascii="Segoe UI" w:hAnsi="Segoe UI" w:eastAsia="微软雅黑"/>
          <w:b w:val="0"/>
          <w:color w:val="C0392B"/>
          <w:sz w:val="20"/>
        </w:rPr>
        <w:t>buf.out</w:t>
      </w:r>
      <w:r>
        <w:rPr>
          <w:rFonts w:ascii="Segoe UI" w:hAnsi="Segoe UI" w:eastAsia="微软雅黑"/>
          <w:sz w:val="21"/>
        </w:rPr>
        <w:t xml:space="preserve"> 里，而 </w:t>
      </w:r>
      <w:r>
        <w:rPr>
          <w:rFonts w:ascii="Segoe UI" w:hAnsi="Segoe UI" w:eastAsia="微软雅黑"/>
          <w:b w:val="0"/>
          <w:color w:val="C0392B"/>
          <w:sz w:val="20"/>
        </w:rPr>
        <w:t>Pool.eat</w:t>
      </w:r>
      <w:r>
        <w:rPr>
          <w:rFonts w:ascii="Segoe UI" w:hAnsi="Segoe UI" w:eastAsia="微软雅黑"/>
          <w:sz w:val="21"/>
        </w:rPr>
        <w:t xml:space="preserve"> 只读 </w:t>
      </w:r>
      <w:r>
        <w:rPr>
          <w:rFonts w:ascii="Segoe UI" w:hAnsi="Segoe UI" w:eastAsia="微软雅黑"/>
          <w:b w:val="0"/>
          <w:color w:val="C0392B"/>
          <w:sz w:val="20"/>
        </w:rPr>
        <w:t>G.pool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buildings.js:43</w:t>
      </w:r>
      <w:r>
        <w:rPr>
          <w:rFonts w:ascii="Segoe UI" w:hAnsi="Segoe UI" w:eastAsia="微软雅黑"/>
          <w:sz w:val="21"/>
        </w:rPr>
        <w:t>）——</w:t>
      </w:r>
      <w:r>
        <w:rPr>
          <w:rFonts w:ascii="Segoe UI" w:hAnsi="Segoe UI" w:eastAsia="微软雅黑"/>
          <w:b/>
          <w:sz w:val="21"/>
        </w:rPr>
        <w:t>满仓即食物断供</w:t>
      </w:r>
      <w:r>
        <w:rPr>
          <w:rFonts w:ascii="Segoe UI" w:hAnsi="Segoe UI" w:eastAsia="微软雅黑"/>
          <w:sz w:val="21"/>
        </w:rPr>
        <w:t>，20 秒模拟里 0 条提示。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存档单槽，且"采空区块"不落盘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save.js:27</w:t>
      </w:r>
      <w:r>
        <w:rPr>
          <w:rFonts w:ascii="Segoe UI" w:hAnsi="Segoe UI" w:eastAsia="微软雅黑"/>
          <w:sz w:val="21"/>
        </w:rPr>
        <w:t xml:space="preserve"> 会跳过 </w:t>
      </w:r>
      <w:r>
        <w:rPr>
          <w:rFonts w:ascii="Segoe UI" w:hAnsi="Segoe UI" w:eastAsia="微软雅黑"/>
          <w:b w:val="0"/>
          <w:color w:val="C0392B"/>
          <w:sz w:val="20"/>
        </w:rPr>
        <w:t>nodes.size === 0</w:t>
      </w:r>
      <w:r>
        <w:rPr>
          <w:rFonts w:ascii="Segoe UI" w:hAnsi="Segoe UI" w:eastAsia="微软雅黑"/>
          <w:sz w:val="21"/>
        </w:rPr>
        <w:t xml:space="preserve"> 的脏块，实测</w:t>
      </w:r>
      <w:r>
        <w:rPr>
          <w:rFonts w:ascii="Segoe UI" w:hAnsi="Segoe UI" w:eastAsia="微软雅黑"/>
          <w:b/>
          <w:sz w:val="21"/>
        </w:rPr>
        <w:t>采空的块读档后会重新长出 93 个资源节点</w:t>
      </w:r>
      <w:r>
        <w:rPr>
          <w:rFonts w:ascii="Segoe UI" w:hAnsi="Segoe UI" w:eastAsia="微软雅黑"/>
          <w:sz w:val="21"/>
        </w:rPr>
        <w:t xml:space="preserve"> → F5/F9 可以无限刷资源。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蓝图不可取消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place()</w:t>
      </w:r>
      <w:r>
        <w:rPr>
          <w:rFonts w:ascii="Segoe UI" w:hAnsi="Segoe UI" w:eastAsia="微软雅黑"/>
          <w:sz w:val="21"/>
        </w:rPr>
        <w:t xml:space="preserve"> 先扣费，之后点蓝图只会让玩家去锤（</w:t>
      </w:r>
      <w:r>
        <w:rPr>
          <w:rFonts w:ascii="Segoe UI" w:hAnsi="Segoe UI" w:eastAsia="微软雅黑"/>
          <w:b w:val="0"/>
          <w:color w:val="C0392B"/>
          <w:sz w:val="20"/>
        </w:rPr>
        <w:t>actors.js:141</w:t>
      </w:r>
      <w:r>
        <w:rPr>
          <w:rFonts w:ascii="Segoe UI" w:hAnsi="Segoe UI" w:eastAsia="微软雅黑"/>
          <w:sz w:val="21"/>
        </w:rPr>
        <w:t>），拆除按钮只存在于"已建成建筑"的详情面板里。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打开面板不暂停，首个夜晚来得太快</w:t>
      </w:r>
      <w:r>
        <w:rPr>
          <w:rFonts w:ascii="Segoe UI" w:hAnsi="Segoe UI" w:eastAsia="微软雅黑"/>
          <w:sz w:val="21"/>
        </w:rPr>
        <w:t xml:space="preserve">：打开科技树/指南时 </w:t>
      </w:r>
      <w:r>
        <w:rPr>
          <w:rFonts w:ascii="Segoe UI" w:hAnsi="Segoe UI" w:eastAsia="微软雅黑"/>
          <w:b w:val="0"/>
          <w:color w:val="C0392B"/>
          <w:sz w:val="20"/>
        </w:rPr>
        <w:t>Systems.update</w:t>
      </w:r>
      <w:r>
        <w:rPr>
          <w:rFonts w:ascii="Segoe UI" w:hAnsi="Segoe UI" w:eastAsia="微软雅黑"/>
          <w:sz w:val="21"/>
        </w:rPr>
        <w:t xml:space="preserve"> 照跑（实测 </w:t>
      </w:r>
      <w:r>
        <w:rPr>
          <w:rFonts w:ascii="Segoe UI" w:hAnsi="Segoe UI" w:eastAsia="微软雅黑"/>
          <w:b w:val="0"/>
          <w:color w:val="C0392B"/>
          <w:sz w:val="20"/>
        </w:rPr>
        <w:t>pausedWithTechOpen = false</w:t>
      </w:r>
      <w:r>
        <w:rPr>
          <w:rFonts w:ascii="Segoe UI" w:hAnsi="Segoe UI" w:eastAsia="微软雅黑"/>
          <w:sz w:val="21"/>
        </w:rPr>
        <w:t xml:space="preserve">）；开局 </w:t>
      </w:r>
      <w:r>
        <w:rPr>
          <w:rFonts w:ascii="Segoe UI" w:hAnsi="Segoe UI" w:eastAsia="微软雅黑"/>
          <w:b w:val="0"/>
          <w:color w:val="C0392B"/>
          <w:sz w:val="20"/>
        </w:rPr>
        <w:t>dayFrac = 0.32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main.js:53</w:t>
      </w:r>
      <w:r>
        <w:rPr>
          <w:rFonts w:ascii="Segoe UI" w:hAnsi="Segoe UI" w:eastAsia="微软雅黑"/>
          <w:sz w:val="21"/>
        </w:rPr>
        <w:t>），约 100 秒后就迎来第一波夜袭（</w:t>
      </w:r>
      <w:r>
        <w:rPr>
          <w:rFonts w:ascii="Segoe UI" w:hAnsi="Segoe UI" w:eastAsia="微软雅黑"/>
          <w:b w:val="0"/>
          <w:color w:val="C0392B"/>
          <w:sz w:val="20"/>
        </w:rPr>
        <w:t>systems.js:56</w:t>
      </w:r>
      <w:r>
        <w:rPr>
          <w:rFonts w:ascii="Segoe UI" w:hAnsi="Segoe UI" w:eastAsia="微软雅黑"/>
          <w:sz w:val="21"/>
        </w:rPr>
        <w:t>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信息与指挥层缺失</w:t>
      </w:r>
      <w:r>
        <w:rPr>
          <w:rFonts w:ascii="Segoe UI" w:hAnsi="Segoe UI" w:eastAsia="微软雅黑"/>
          <w:sz w:val="21"/>
        </w:rPr>
        <w:t>：科技树无搜索无队列（8 项共 1455 科研点）、没有工人名单/血量/任务、小地图固定 82×82 格且不可点（</w:t>
      </w:r>
      <w:r>
        <w:rPr>
          <w:rFonts w:ascii="Segoe UI" w:hAnsi="Segoe UI" w:eastAsia="微软雅黑"/>
          <w:b w:val="0"/>
          <w:color w:val="C0392B"/>
          <w:sz w:val="20"/>
        </w:rPr>
        <w:t>render.js:2056</w:t>
      </w:r>
      <w:r>
        <w:rPr>
          <w:rFonts w:ascii="Segoe UI" w:hAnsi="Segoe UI" w:eastAsia="微软雅黑"/>
          <w:sz w:val="21"/>
        </w:rPr>
        <w:t>）、相机</w:t>
      </w:r>
      <w:r>
        <w:rPr>
          <w:rFonts w:ascii="Segoe UI" w:hAnsi="Segoe UI" w:eastAsia="微软雅黑"/>
          <w:b/>
          <w:sz w:val="21"/>
        </w:rPr>
        <w:t>永久跟随玩家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render.js:443</w:t>
      </w:r>
      <w:r>
        <w:rPr>
          <w:rFonts w:ascii="Segoe UI" w:hAnsi="Segoe UI" w:eastAsia="微软雅黑"/>
          <w:sz w:val="21"/>
        </w:rPr>
        <w:t>）、天黑只有一条日志加音效。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P0｜补触控层，把右键的三件事搬上触屏</w:t>
      </w:r>
      <w:r>
        <w:rPr>
          <w:rFonts w:ascii="Segoe UI" w:hAnsi="Segoe UI" w:eastAsia="微软雅黑"/>
          <w:sz w:val="21"/>
        </w:rPr>
        <w:t xml:space="preserve">：长按弹出快捷建造菜单、单指点按采集/落点、加一个「标记模式」按钮替代框选；同时给 canvas 加 </w:t>
      </w:r>
      <w:r>
        <w:rPr>
          <w:rFonts w:ascii="Segoe UI" w:hAnsi="Segoe UI" w:eastAsia="微软雅黑"/>
          <w:b w:val="0"/>
          <w:color w:val="C0392B"/>
          <w:sz w:val="20"/>
        </w:rPr>
        <w:t>touch-action:none</w:t>
      </w:r>
      <w:r>
        <w:rPr>
          <w:rFonts w:ascii="Segoe UI" w:hAnsi="Segoe UI" w:eastAsia="微软雅黑"/>
          <w:sz w:val="21"/>
        </w:rPr>
        <w:t xml:space="preserve"> 并按 </w:t>
      </w:r>
      <w:r>
        <w:rPr>
          <w:rFonts w:ascii="Segoe UI" w:hAnsi="Segoe UI" w:eastAsia="微软雅黑"/>
          <w:b w:val="0"/>
          <w:color w:val="C0392B"/>
          <w:sz w:val="20"/>
        </w:rPr>
        <w:t>devicePixelRatio</w:t>
      </w:r>
      <w:r>
        <w:rPr>
          <w:rFonts w:ascii="Segoe UI" w:hAnsi="Segoe UI" w:eastAsia="微软雅黑"/>
          <w:sz w:val="21"/>
        </w:rPr>
        <w:t xml:space="preserve"> 缩放（</w:t>
      </w:r>
      <w:r>
        <w:rPr>
          <w:rFonts w:ascii="Segoe UI" w:hAnsi="Segoe UI" w:eastAsia="微软雅黑"/>
          <w:b w:val="0"/>
          <w:color w:val="C0392B"/>
          <w:sz w:val="20"/>
        </w:rPr>
        <w:t>render.js:65</w:t>
      </w:r>
      <w:r>
        <w:rPr>
          <w:rFonts w:ascii="Segoe UI" w:hAnsi="Segoe UI" w:eastAsia="微软雅黑"/>
          <w:sz w:val="21"/>
        </w:rPr>
        <w:t xml:space="preserve"> 现在直接用 </w:t>
      </w:r>
      <w:r>
        <w:rPr>
          <w:rFonts w:ascii="Segoe UI" w:hAnsi="Segoe UI" w:eastAsia="微软雅黑"/>
          <w:b w:val="0"/>
          <w:color w:val="C0392B"/>
          <w:sz w:val="20"/>
        </w:rPr>
        <w:t>innerWidth</w:t>
      </w:r>
      <w:r>
        <w:rPr>
          <w:rFonts w:ascii="Segoe UI" w:hAnsi="Segoe UI" w:eastAsia="微软雅黑"/>
          <w:sz w:val="21"/>
        </w:rPr>
        <w:t>，高 DPI 屏会发糊）。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：现在手机上</w:t>
      </w:r>
      <w:r>
        <w:rPr>
          <w:rFonts w:ascii="Segoe UI" w:hAnsi="Segoe UI" w:eastAsia="微软雅黑"/>
          <w:b/>
          <w:sz w:val="21"/>
        </w:rPr>
        <w:t>完全无法建造</w:t>
      </w:r>
      <w:r>
        <w:rPr>
          <w:rFonts w:ascii="Segoe UI" w:hAnsi="Segoe UI" w:eastAsia="微软雅黑"/>
          <w:sz w:val="21"/>
        </w:rPr>
        <w:t>，而且没有任何长按之类的替代入口。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P0｜仓储溢出保护</w:t>
      </w:r>
      <w:r>
        <w:rPr>
          <w:rFonts w:ascii="Segoe UI" w:hAnsi="Segoe UI" w:eastAsia="微软雅黑"/>
          <w:sz w:val="21"/>
        </w:rPr>
        <w:t xml:space="preserve">：给食物与关键物资留保底格位（例如 20% 容量只收食物），或满仓时按优先级替换；满仓必须 </w:t>
      </w:r>
      <w:r>
        <w:rPr>
          <w:rFonts w:ascii="Segoe UI" w:hAnsi="Segoe UI" w:eastAsia="微软雅黑"/>
          <w:b w:val="0"/>
          <w:color w:val="C0392B"/>
          <w:sz w:val="20"/>
        </w:rPr>
        <w:t>UI.msgFull</w:t>
      </w:r>
      <w:r>
        <w:rPr>
          <w:rFonts w:ascii="Segoe UI" w:hAnsi="Segoe UI" w:eastAsia="微软雅黑"/>
          <w:sz w:val="21"/>
        </w:rPr>
        <w:t xml:space="preserve"> 播报「仓储已满，X 已停产」；并允许玩家与工人直接吃建筑 </w:t>
      </w:r>
      <w:r>
        <w:rPr>
          <w:rFonts w:ascii="Segoe UI" w:hAnsi="Segoe UI" w:eastAsia="微软雅黑"/>
          <w:b w:val="0"/>
          <w:color w:val="C0392B"/>
          <w:sz w:val="20"/>
        </w:rPr>
        <w:t>buf.out</w:t>
      </w:r>
      <w:r>
        <w:rPr>
          <w:rFonts w:ascii="Segoe UI" w:hAnsi="Segoe UI" w:eastAsia="微软雅黑"/>
          <w:sz w:val="21"/>
        </w:rPr>
        <w:t xml:space="preserve"> 里的食物。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/>
          <w:sz w:val="21"/>
        </w:rPr>
        <w:t>"满仓静默饿死"是致命且无从察觉的失败</w:t>
      </w:r>
      <w:r>
        <w:rPr>
          <w:rFonts w:ascii="Segoe UI" w:hAnsi="Segoe UI" w:eastAsia="微软雅黑"/>
          <w:sz w:val="21"/>
        </w:rPr>
        <w:t>——玩家会觉得游戏坏了。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P0｜修存档并扩成多槽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serialize()</w:t>
      </w:r>
      <w:r>
        <w:rPr>
          <w:rFonts w:ascii="Segoe UI" w:hAnsi="Segoe UI" w:eastAsia="微软雅黑"/>
          <w:sz w:val="21"/>
        </w:rPr>
        <w:t xml:space="preserve"> 改判 </w:t>
      </w:r>
      <w:r>
        <w:rPr>
          <w:rFonts w:ascii="Segoe UI" w:hAnsi="Segoe UI" w:eastAsia="微软雅黑"/>
          <w:b w:val="0"/>
          <w:color w:val="C0392B"/>
          <w:sz w:val="20"/>
        </w:rPr>
        <w:t>ch.dirty</w:t>
      </w:r>
      <w:r>
        <w:rPr>
          <w:rFonts w:ascii="Segoe UI" w:hAnsi="Segoe UI" w:eastAsia="微软雅黑"/>
          <w:sz w:val="21"/>
        </w:rPr>
        <w:t xml:space="preserve">，把采空块写成空节点表（或标 </w:t>
      </w:r>
      <w:r>
        <w:rPr>
          <w:rFonts w:ascii="Segoe UI" w:hAnsi="Segoe UI" w:eastAsia="微软雅黑"/>
          <w:b w:val="0"/>
          <w:color w:val="C0392B"/>
          <w:sz w:val="20"/>
        </w:rPr>
        <w:t>empty:true</w:t>
      </w:r>
      <w:r>
        <w:rPr>
          <w:rFonts w:ascii="Segoe UI" w:hAnsi="Segoe UI" w:eastAsia="微软雅黑"/>
          <w:sz w:val="21"/>
        </w:rPr>
        <w:t xml:space="preserve">）以免读档复活；加 3 个槽位与 </w:t>
      </w:r>
      <w:r>
        <w:rPr>
          <w:rFonts w:ascii="Segoe UI" w:hAnsi="Segoe UI" w:eastAsia="微软雅黑"/>
          <w:b w:val="0"/>
          <w:color w:val="C0392B"/>
          <w:sz w:val="20"/>
        </w:rPr>
        <w:t>visibilitychange</w:t>
      </w:r>
      <w:r>
        <w:rPr>
          <w:rFonts w:ascii="Segoe UI" w:hAnsi="Segoe UI" w:eastAsia="微软雅黑"/>
          <w:sz w:val="21"/>
        </w:rPr>
        <w:t>/</w:t>
      </w:r>
      <w:r>
        <w:rPr>
          <w:rFonts w:ascii="Segoe UI" w:hAnsi="Segoe UI" w:eastAsia="微软雅黑"/>
          <w:b w:val="0"/>
          <w:color w:val="C0392B"/>
          <w:sz w:val="20"/>
        </w:rPr>
        <w:t>beforeunload</w:t>
      </w:r>
      <w:r>
        <w:rPr>
          <w:rFonts w:ascii="Segoe UI" w:hAnsi="Segoe UI" w:eastAsia="微软雅黑"/>
          <w:sz w:val="21"/>
        </w:rPr>
        <w:t xml:space="preserve"> 自动保存。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：既杜绝读档刷资源，也让"关掉页面不丢档"成立。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P0｜蓝图可取消 + 批量建造</w:t>
      </w:r>
      <w:r>
        <w:rPr>
          <w:rFonts w:ascii="Segoe UI" w:hAnsi="Segoe UI" w:eastAsia="微软雅黑"/>
          <w:sz w:val="21"/>
        </w:rPr>
        <w:t>：点击蓝图即取消并</w:t>
      </w:r>
      <w:r>
        <w:rPr>
          <w:rFonts w:ascii="Segoe UI" w:hAnsi="Segoe UI" w:eastAsia="微软雅黑"/>
          <w:b/>
          <w:sz w:val="21"/>
        </w:rPr>
        <w:t>全额退款</w:t>
      </w:r>
      <w:r>
        <w:rPr>
          <w:rFonts w:ascii="Segoe UI" w:hAnsi="Segoe UI" w:eastAsia="微软雅黑"/>
          <w:sz w:val="21"/>
        </w:rPr>
        <w:t>；右键拖拽沿直线批量下蓝图并按仓储余量截断；保留 Shift 连续放置。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：误放的代价现在太高，而围墙/仓储只能一格一格点。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P1｜面板暂停 + 夜间预警 + 小地图交互</w:t>
      </w:r>
      <w:r>
        <w:rPr>
          <w:rFonts w:ascii="Segoe UI" w:hAnsi="Segoe UI" w:eastAsia="微软雅黑"/>
          <w:sz w:val="21"/>
        </w:rPr>
        <w:t xml:space="preserve">：开面板时把 </w:t>
      </w:r>
      <w:r>
        <w:rPr>
          <w:rFonts w:ascii="Segoe UI" w:hAnsi="Segoe UI" w:eastAsia="微软雅黑"/>
          <w:b w:val="0"/>
          <w:color w:val="C0392B"/>
          <w:sz w:val="20"/>
        </w:rPr>
        <w:t>dt</w:t>
      </w:r>
      <w:r>
        <w:rPr>
          <w:rFonts w:ascii="Segoe UI" w:hAnsi="Segoe UI" w:eastAsia="微软雅黑"/>
          <w:sz w:val="21"/>
        </w:rPr>
        <w:t xml:space="preserve"> 归零（或 ×0.1）；时钟旁显示「距天黑 mm:ss」，夜袭前 20 秒 HUD 闪红并给屏幕边缘方向箭头；小地图可点击跳转/缩放，标出工人（蓝）、已标记资源（白）与火光范围。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：现在"看面板等于送死"、天黑毫无准备、小地图只是装饰。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P1｜工人指挥与信息</w:t>
      </w:r>
      <w:r>
        <w:rPr>
          <w:rFonts w:ascii="Segoe UI" w:hAnsi="Segoe UI" w:eastAsia="微软雅黑"/>
          <w:sz w:val="21"/>
        </w:rPr>
        <w:t xml:space="preserve">：加工人列表（名字 / 血量 / 饥饿 / 当前任务 / 位置），点列表可指派其去指定格（临时 job 优先级 9），加「宵禁 / 回营」开关让工人入夜不外出；顺手修 </w:t>
      </w:r>
      <w:r>
        <w:rPr>
          <w:rFonts w:ascii="Segoe UI" w:hAnsi="Segoe UI" w:eastAsia="微软雅黑"/>
          <w:b w:val="0"/>
          <w:color w:val="C0392B"/>
          <w:sz w:val="20"/>
        </w:rPr>
        <w:t>wFlee</w:t>
      </w:r>
      <w:r>
        <w:rPr>
          <w:rFonts w:ascii="Segoe UI" w:hAnsi="Segoe UI" w:eastAsia="微软雅黑"/>
          <w:sz w:val="21"/>
        </w:rPr>
        <w:t xml:space="preserve"> 里"篝火旁回血"其实是无条件回血（</w:t>
      </w:r>
      <w:r>
        <w:rPr>
          <w:rFonts w:ascii="Segoe UI" w:hAnsi="Segoe UI" w:eastAsia="微软雅黑"/>
          <w:b w:val="0"/>
          <w:color w:val="C0392B"/>
          <w:sz w:val="20"/>
        </w:rPr>
        <w:t>actors.js:470</w:t>
      </w:r>
      <w:r>
        <w:rPr>
          <w:rFonts w:ascii="Segoe UI" w:hAnsi="Segoe UI" w:eastAsia="微软雅黑"/>
          <w:sz w:val="21"/>
        </w:rPr>
        <w:t>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：工人是核心资产却是个黑箱。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P1｜科技与建造面板</w:t>
      </w:r>
      <w:r>
        <w:rPr>
          <w:rFonts w:ascii="Segoe UI" w:hAnsi="Segoe UI" w:eastAsia="微软雅黑"/>
          <w:sz w:val="21"/>
        </w:rPr>
        <w:t>：科技面板加研究队列（攒够自动解锁）与「全解锁还需约 x 分钟」的估算；建造面板补「缺什么」一键跳到资源标记；把 1455 点总成本下调 20%~30%，或把工作台 0.5 → 0.8 科研点/秒。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：中后期现在几乎是纯挂机等科研点。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P1｜性能热路径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getLights()</w:t>
      </w:r>
      <w:r>
        <w:rPr>
          <w:rFonts w:ascii="Segoe UI" w:hAnsi="Segoe UI" w:eastAsia="微软雅黑"/>
          <w:sz w:val="21"/>
        </w:rPr>
        <w:t xml:space="preserve"> 被 </w:t>
      </w:r>
      <w:r>
        <w:rPr>
          <w:rFonts w:ascii="Segoe UI" w:hAnsi="Segoe UI" w:eastAsia="微软雅黑"/>
          <w:b w:val="0"/>
          <w:color w:val="C0392B"/>
          <w:sz w:val="20"/>
        </w:rPr>
        <w:t>nearLight</w:t>
      </w:r>
      <w:r>
        <w:rPr>
          <w:rFonts w:ascii="Segoe UI" w:hAnsi="Segoe UI" w:eastAsia="微软雅黑"/>
          <w:sz w:val="21"/>
        </w:rPr>
        <w:t xml:space="preserve"> 逐怪重算（24 怪 × 2 = 48 次全量 </w:t>
      </w:r>
      <w:r>
        <w:rPr>
          <w:rFonts w:ascii="Segoe UI" w:hAnsi="Segoe UI" w:eastAsia="微软雅黑"/>
          <w:b w:val="0"/>
          <w:color w:val="C0392B"/>
          <w:sz w:val="20"/>
        </w:rPr>
        <w:t>ECS.query</w:t>
      </w:r>
      <w:r>
        <w:rPr>
          <w:rFonts w:ascii="Segoe UI" w:hAnsi="Segoe UI" w:eastAsia="微软雅黑"/>
          <w:sz w:val="21"/>
        </w:rPr>
        <w:t xml:space="preserve"> + 数组分配，而渲染层其实已缓存一份）→ 改为按帧缓存；</w:t>
      </w:r>
      <w:r>
        <w:rPr>
          <w:rFonts w:ascii="Segoe UI" w:hAnsi="Segoe UI" w:eastAsia="微软雅黑"/>
          <w:b w:val="0"/>
          <w:color w:val="C0392B"/>
          <w:sz w:val="20"/>
        </w:rPr>
        <w:t>findPath</w:t>
      </w:r>
      <w:r>
        <w:rPr>
          <w:rFonts w:ascii="Segoe UI" w:hAnsi="Segoe UI" w:eastAsia="微软雅黑"/>
          <w:sz w:val="21"/>
        </w:rPr>
        <w:t xml:space="preserve"> 的 open 表线性扫描（</w:t>
      </w:r>
      <w:r>
        <w:rPr>
          <w:rFonts w:ascii="Segoe UI" w:hAnsi="Segoe UI" w:eastAsia="微软雅黑"/>
          <w:b w:val="0"/>
          <w:color w:val="C0392B"/>
          <w:sz w:val="20"/>
        </w:rPr>
        <w:t>O(n²)</w:t>
      </w:r>
      <w:r>
        <w:rPr>
          <w:rFonts w:ascii="Segoe UI" w:hAnsi="Segoe UI" w:eastAsia="微软雅黑"/>
          <w:sz w:val="21"/>
        </w:rPr>
        <w:t>，</w:t>
      </w:r>
      <w:r>
        <w:rPr>
          <w:rFonts w:ascii="Segoe UI" w:hAnsi="Segoe UI" w:eastAsia="微软雅黑"/>
          <w:b w:val="0"/>
          <w:color w:val="C0392B"/>
          <w:sz w:val="20"/>
        </w:rPr>
        <w:t>maxExp 2600</w:t>
      </w:r>
      <w:r>
        <w:rPr>
          <w:rFonts w:ascii="Segoe UI" w:hAnsi="Segoe UI" w:eastAsia="微软雅黑"/>
          <w:sz w:val="21"/>
        </w:rPr>
        <w:t>，</w:t>
      </w:r>
      <w:r>
        <w:rPr>
          <w:rFonts w:ascii="Segoe UI" w:hAnsi="Segoe UI" w:eastAsia="微软雅黑"/>
          <w:b w:val="0"/>
          <w:color w:val="C0392B"/>
          <w:sz w:val="20"/>
        </w:rPr>
        <w:t>world.js:164</w:t>
      </w:r>
      <w:r>
        <w:rPr>
          <w:rFonts w:ascii="Segoe UI" w:hAnsi="Segoe UI" w:eastAsia="微软雅黑"/>
          <w:sz w:val="21"/>
        </w:rPr>
        <w:t>）→ 换二叉堆并给工人分帧寻路；</w:t>
      </w:r>
      <w:r>
        <w:rPr>
          <w:rFonts w:ascii="Segoe UI" w:hAnsi="Segoe UI" w:eastAsia="微软雅黑"/>
          <w:b w:val="0"/>
          <w:color w:val="C0392B"/>
          <w:sz w:val="20"/>
        </w:rPr>
        <w:t>Pool.cap()</w:t>
      </w:r>
      <w:r>
        <w:rPr>
          <w:rFonts w:ascii="Segoe UI" w:hAnsi="Segoe UI" w:eastAsia="微软雅黑"/>
          <w:sz w:val="21"/>
        </w:rPr>
        <w:t xml:space="preserve"> 每次都 </w:t>
      </w:r>
      <w:r>
        <w:rPr>
          <w:rFonts w:ascii="Segoe UI" w:hAnsi="Segoe UI" w:eastAsia="微软雅黑"/>
          <w:b w:val="0"/>
          <w:color w:val="C0392B"/>
          <w:sz w:val="20"/>
        </w:rPr>
        <w:t>countDone</w:t>
      </w:r>
      <w:r>
        <w:rPr>
          <w:rFonts w:ascii="Segoe UI" w:hAnsi="Segoe UI" w:eastAsia="微软雅黑"/>
          <w:sz w:val="21"/>
        </w:rPr>
        <w:t xml:space="preserve"> 全量查询（</w:t>
      </w:r>
      <w:r>
        <w:rPr>
          <w:rFonts w:ascii="Segoe UI" w:hAnsi="Segoe UI" w:eastAsia="微软雅黑"/>
          <w:b w:val="0"/>
          <w:color w:val="C0392B"/>
          <w:sz w:val="20"/>
        </w:rPr>
        <w:t>buildings.js:24</w:t>
      </w:r>
      <w:r>
        <w:rPr>
          <w:rFonts w:ascii="Segoe UI" w:hAnsi="Segoe UI" w:eastAsia="微软雅黑"/>
          <w:sz w:val="21"/>
        </w:rPr>
        <w:t xml:space="preserve">）→ 改计数器；光照遮罩 </w:t>
      </w:r>
      <w:r>
        <w:rPr>
          <w:rFonts w:ascii="Segoe UI" w:hAnsi="Segoe UI" w:eastAsia="微软雅黑"/>
          <w:b w:val="0"/>
          <w:color w:val="C0392B"/>
          <w:sz w:val="20"/>
        </w:rPr>
        <w:t>lcv</w:t>
      </w:r>
      <w:r>
        <w:rPr>
          <w:rFonts w:ascii="Segoe UI" w:hAnsi="Segoe UI" w:eastAsia="微软雅黑"/>
          <w:sz w:val="21"/>
        </w:rPr>
        <w:t xml:space="preserve"> 改半分辨率再放大。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：实测无 GPU 软件渲染下夜间遮罩 9.3ms/帧、压力场景（60 建筑 + 10 工人 + 24 怪）</w:t>
      </w:r>
      <w:r>
        <w:rPr>
          <w:rFonts w:ascii="Segoe UI" w:hAnsi="Segoe UI" w:eastAsia="微软雅黑"/>
          <w:b/>
          <w:sz w:val="21"/>
        </w:rPr>
        <w:t>106 → 23fps</w:t>
      </w:r>
      <w:r>
        <w:rPr>
          <w:rFonts w:ascii="Segoe UI" w:hAnsi="Segoe UI" w:eastAsia="微软雅黑"/>
          <w:sz w:val="21"/>
        </w:rPr>
        <w:t>，低端设备明显吃亏。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P2｜可访问性</w:t>
      </w:r>
      <w:r>
        <w:rPr>
          <w:rFonts w:ascii="Segoe UI" w:hAnsi="Segoe UI" w:eastAsia="微软雅黑"/>
          <w:sz w:val="21"/>
        </w:rPr>
        <w:t xml:space="preserve">：资源筹码补 1~2 字缩写与 </w:t>
      </w:r>
      <w:r>
        <w:rPr>
          <w:rFonts w:ascii="Segoe UI" w:hAnsi="Segoe UI" w:eastAsia="微软雅黑"/>
          <w:b w:val="0"/>
          <w:color w:val="C0392B"/>
          <w:sz w:val="20"/>
        </w:rPr>
        <w:t>aria-label</w:t>
      </w:r>
      <w:r>
        <w:rPr>
          <w:rFonts w:ascii="Segoe UI" w:hAnsi="Segoe UI" w:eastAsia="微软雅黑"/>
          <w:sz w:val="21"/>
        </w:rPr>
        <w:t>（现在只有色点）、加色盲配色档、提供 100%/125% UI 缩放（字号固定在 10~11px）、音效开关持久化到 localStorage、支持键盘建造（方向键移光标 + Enter 落点、数字键选建筑）。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：画布内玩法</w:t>
      </w:r>
      <w:r>
        <w:rPr>
          <w:rFonts w:ascii="Segoe UI" w:hAnsi="Segoe UI" w:eastAsia="微软雅黑"/>
          <w:b/>
          <w:sz w:val="21"/>
        </w:rPr>
        <w:t>100% 依赖鼠标与颜色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P2｜资源再生与末局长线</w:t>
      </w:r>
      <w:r>
        <w:rPr>
          <w:rFonts w:ascii="Segoe UI" w:hAnsi="Segoe UI" w:eastAsia="微软雅黑"/>
          <w:sz w:val="21"/>
        </w:rPr>
        <w:t>：树木 / 浆果丛缓慢再生，或加"树苗"建筑；自动采矿机枯竭后自动寻找最近的同类矿脉；末局需要 100 铁锭 = 200 铁矿 + 100 煤，而采矿机产出仅 1 单位/8 秒。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：浆果丛不回头会让前期食物不可逆枯竭，末局又变成纯等待。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：手机触控。它是这份意见书里</w:t>
      </w:r>
      <w:r>
        <w:rPr>
          <w:rFonts w:ascii="Segoe UI" w:hAnsi="Segoe UI" w:eastAsia="微软雅黑"/>
          <w:b/>
          <w:sz w:val="21"/>
        </w:rPr>
        <w:t>唯一一条"整款游戏在主流设备上完全不可玩"</w:t>
      </w:r>
      <w:r>
        <w:rPr>
          <w:rFonts w:ascii="Segoe UI" w:hAnsi="Segoe UI" w:eastAsia="微软雅黑"/>
          <w:sz w:val="21"/>
        </w:rPr>
        <w:t xml:space="preserve">的问题，而且改造面并不大——输入事件集中在 </w:t>
      </w:r>
      <w:r>
        <w:rPr>
          <w:rFonts w:ascii="Segoe UI" w:hAnsi="Segoe UI" w:eastAsia="微软雅黑"/>
          <w:b w:val="0"/>
          <w:color w:val="C0392B"/>
          <w:sz w:val="20"/>
        </w:rPr>
        <w:t>bindInput</w:t>
      </w:r>
      <w:r>
        <w:rPr>
          <w:rFonts w:ascii="Segoe UI" w:hAnsi="Segoe UI" w:eastAsia="微软雅黑"/>
          <w:sz w:val="21"/>
        </w:rPr>
        <w:t xml:space="preserve"> 一处。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3.3 03 拓城记 · 中古殖民模拟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自顶向下网格经营的殖民地模拟，居民由「住房/食物/娱乐/医疗/信仰」五类需求驱动。本轮刚修掉四个真问题：资源不会再生、节奏过快、基建无产出、居民数量失控。现在有了可再生资源层（</w:t>
      </w:r>
      <w:r>
        <w:rPr>
          <w:rFonts w:ascii="Segoe UI" w:hAnsi="Segoe UI" w:eastAsia="微软雅黑"/>
          <w:b w:val="0"/>
          <w:color w:val="C0392B"/>
          <w:sz w:val="20"/>
        </w:rPr>
        <w:t>js/resources.js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G.NAT</w:t>
      </w:r>
      <w:r>
        <w:rPr>
          <w:rFonts w:ascii="Segoe UI" w:hAnsi="Segoe UI" w:eastAsia="微软雅黑"/>
          <w:sz w:val="21"/>
        </w:rPr>
        <w:t>）、4 秒/天的节奏与 0/1/2/3 档速度、真正结算的森林加成与按需求比例分摊的用工、以及"一名居民对应一个行走单位"的收敛，居民可点选查看职业与当前任务。</w:t>
      </w:r>
      <w:r>
        <w:rPr>
          <w:rFonts w:ascii="Segoe UI" w:hAnsi="Segoe UI" w:eastAsia="微软雅黑"/>
          <w:b/>
          <w:sz w:val="21"/>
        </w:rPr>
        <w:t>它的美术层（23 种建筑独立剪影、不规则地块边界、云影与昼夜分级）在本轮之前就已做完，质量不错。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生产链对玩家是黑箱</w:t>
      </w:r>
      <w:r>
        <w:rPr>
          <w:rFonts w:ascii="Segoe UI" w:hAnsi="Segoe UI" w:eastAsia="微软雅黑"/>
          <w:sz w:val="21"/>
        </w:rPr>
        <w:t>：虽然本轮让"有产出"变得可见（头顶浮字、顶栏涨跌、昨日产出表），但"谁供给谁、哪个环节卡住"仍然只能靠猜。玩家看到石料不涨，无法一眼判断是没矿、没人、还是仓储满了。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目标链 11 个里程碑的存在感偏弱</w:t>
      </w:r>
      <w:r>
        <w:rPr>
          <w:rFonts w:ascii="Segoe UI" w:hAnsi="Segoe UI" w:eastAsia="微软雅黑"/>
          <w:sz w:val="21"/>
        </w:rPr>
        <w:t>：它是这款游戏真正的长线引导，但埋在面板里，玩家更容易陷入"看着城市运转但不知为何而玩"。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季节与灾害缺少前瞻预警</w:t>
      </w:r>
      <w:r>
        <w:rPr>
          <w:rFonts w:ascii="Segoe UI" w:hAnsi="Segoe UI" w:eastAsia="微软雅黑"/>
          <w:sz w:val="21"/>
        </w:rPr>
        <w:t>：秋冬粮荒是设计核心（"秋冬囤粮是生存关键"），但玩家只在粮仓见底时才后知后觉。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居民寻路的可读性</w:t>
      </w:r>
      <w:r>
        <w:rPr>
          <w:rFonts w:ascii="Segoe UI" w:hAnsi="Segoe UI" w:eastAsia="微软雅黑"/>
          <w:sz w:val="21"/>
        </w:rPr>
        <w:t>：本轮加了目的徽标，但大量居民同屏时仍然难以判断谁是"去上班"、谁是"在家"。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存档只有单档</w:t>
      </w:r>
      <w:r>
        <w:rPr>
          <w:rFonts w:ascii="Segoe UI" w:hAnsi="Segoe UI" w:eastAsia="微软雅黑"/>
          <w:sz w:val="21"/>
        </w:rPr>
        <w:t>：一次误操作（比如拆错一片城区）没有退回余地。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P1｜生产链透视面板</w:t>
      </w:r>
      <w:r>
        <w:rPr>
          <w:rFonts w:ascii="Segoe UI" w:hAnsi="Segoe UI" w:eastAsia="微软雅黑"/>
          <w:sz w:val="21"/>
        </w:rPr>
        <w:t>：在城市面板里加一行「本日生产 → 消耗 → 净变化」的流向表，把每类资源拆成"建筑产出 / 居民消耗 / 浪费"。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：这是经营类游戏最标准的可读性设施，做了之后"基建没收入"这类困惑会从根上消失。</w:t>
      </w:r>
      <w:r>
        <w:rPr>
          <w:rFonts w:ascii="Segoe UI" w:hAnsi="Segoe UI" w:eastAsia="微软雅黑"/>
          <w:b/>
          <w:sz w:val="21"/>
        </w:rPr>
        <w:t>怎么做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economy.tick</w:t>
      </w:r>
      <w:r>
        <w:rPr>
          <w:rFonts w:ascii="Segoe UI" w:hAnsi="Segoe UI" w:eastAsia="微软雅黑"/>
          <w:sz w:val="21"/>
        </w:rPr>
        <w:t xml:space="preserve"> 已经记录了 </w:t>
      </w:r>
      <w:r>
        <w:rPr>
          <w:rFonts w:ascii="Segoe UI" w:hAnsi="Segoe UI" w:eastAsia="微软雅黑"/>
          <w:b w:val="0"/>
          <w:color w:val="C0392B"/>
          <w:sz w:val="20"/>
        </w:rPr>
        <w:t>lastProd/lastWant/lastOverflow</w:t>
      </w:r>
      <w:r>
        <w:rPr>
          <w:rFonts w:ascii="Segoe UI" w:hAnsi="Segoe UI" w:eastAsia="微软雅黑"/>
          <w:sz w:val="21"/>
        </w:rPr>
        <w:t xml:space="preserve"> 快照，直接聚合成表即可，不需要新增模拟逻辑。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P1｜把目标链顶到主界面</w:t>
      </w:r>
      <w:r>
        <w:rPr>
          <w:rFonts w:ascii="Segoe UI" w:hAnsi="Segoe UI" w:eastAsia="微软雅黑"/>
          <w:sz w:val="21"/>
        </w:rPr>
        <w:t>：在顶栏放一条常驻的「当前目标 + 进度」窄条（类似《星穹拓荒》的教学任务面板），点开才是完整 11 项列表。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：长线目标不显眼等于没有。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P1｜季节/灾害前瞻预警</w:t>
      </w:r>
      <w:r>
        <w:rPr>
          <w:rFonts w:ascii="Segoe UI" w:hAnsi="Segoe UI" w:eastAsia="微软雅黑"/>
          <w:sz w:val="21"/>
        </w:rPr>
        <w:t>：入秋时用横幅提示"距冬季 N 天，预计粮食缺口约 M"，并给出建议动作。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：把"事后惩罚"变成"事前规划"，是这类游戏体验差异最大的一个改动。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P1｜建筑信息面板补齐明细</w:t>
      </w:r>
      <w:r>
        <w:rPr>
          <w:rFonts w:ascii="Segoe UI" w:hAnsi="Segoe UI" w:eastAsia="微软雅黑"/>
          <w:sz w:val="21"/>
        </w:rPr>
        <w:t>：产出/维护/用工/周边资源蓄积/是否满负荷，一屏说清。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：玩家花金币建的建筑，必须能一眼看懂它现在干得好不好。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P2｜多存档槽位（3~5 个）+ 自动存档保留最近 N 份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：模拟经营玩家天然会"试错后想反悔"。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P2｜居民寻路可视化开关</w:t>
      </w:r>
      <w:r>
        <w:rPr>
          <w:rFonts w:ascii="Segoe UI" w:hAnsi="Segoe UI" w:eastAsia="微软雅黑"/>
          <w:sz w:val="21"/>
        </w:rPr>
        <w:t>：放大到一定倍数时显示"家→工作地"的连线。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：直接回应"这么多人跑来跑去到底在干嘛"。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P2｜暂停时允许规划</w:t>
      </w:r>
      <w:r>
        <w:rPr>
          <w:rFonts w:ascii="Segoe UI" w:hAnsi="Segoe UI" w:eastAsia="微软雅黑"/>
          <w:sz w:val="21"/>
        </w:rPr>
        <w:t>：暂停下建建筑、改分工。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：降低操作压力，也顺手解决"速度太快看不懂"的残余。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P2｜关键事件日志可回看</w:t>
      </w:r>
      <w:r>
        <w:rPr>
          <w:rFonts w:ascii="Segoe UI" w:hAnsi="Segoe UI" w:eastAsia="微软雅黑"/>
          <w:sz w:val="21"/>
        </w:rPr>
        <w:t>：把事件横幅收进一个可滚动的时间线。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：错过横幅的玩家不该永久失去信息。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：生产链透视面板。它用已有的数据快照就能做出来，却能一次性解决"为什么没收入""资源去哪了""仓储是不是满了"三个高频困惑。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3.4 04 深渊词条 · 肉鸽打宝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俯视角动作肉鸽。本轮修掉三处：</w:t>
      </w:r>
      <w:r>
        <w:rPr>
          <w:rFonts w:ascii="Segoe UI" w:hAnsi="Segoe UI" w:eastAsia="微软雅黑"/>
          <w:b/>
          <w:sz w:val="21"/>
        </w:rPr>
        <w:t>楼梯房没有可交互出口</w:t>
      </w:r>
      <w:r>
        <w:rPr>
          <w:rFonts w:ascii="Segoe UI" w:hAnsi="Segoe UI" w:eastAsia="微软雅黑"/>
          <w:sz w:val="21"/>
        </w:rPr>
        <w:t>（这是致命的——</w:t>
      </w:r>
      <w:r>
        <w:rPr>
          <w:rFonts w:ascii="Segoe UI" w:hAnsi="Segoe UI" w:eastAsia="微软雅黑"/>
          <w:b w:val="0"/>
          <w:color w:val="C0392B"/>
          <w:sz w:val="20"/>
        </w:rPr>
        <w:t>makePickup('next')</w:t>
      </w:r>
      <w:r>
        <w:rPr>
          <w:rFonts w:ascii="Segoe UI" w:hAnsi="Segoe UI" w:eastAsia="微软雅黑"/>
          <w:sz w:val="21"/>
        </w:rPr>
        <w:t xml:space="preserve"> 全项目只在击杀 Boss 分支出现，而第 1 层没有 Boss，理论上永远无法通过）、攻击手感呆滞（投射物只看当前帧落点导致掠射失效、点击无输入缓冲）、以及完全没有新手引导。修完后实测</w:t>
      </w:r>
      <w:r>
        <w:rPr>
          <w:rFonts w:ascii="Segoe UI" w:hAnsi="Segoe UI" w:eastAsia="微软雅黑"/>
          <w:b/>
          <w:sz w:val="21"/>
        </w:rPr>
        <w:t>连续通过 1→2→3→4 层</w:t>
      </w:r>
      <w:r>
        <w:rPr>
          <w:rFonts w:ascii="Segoe UI" w:hAnsi="Segoe UI" w:eastAsia="微软雅黑"/>
          <w:sz w:val="21"/>
        </w:rPr>
        <w:t>，按下到开火从 16.5ms 降到 0ms，并补了 9 步引导。第一轮还做过地牢美术（石板地面、伪 3D 墙体、1/4 分辨率光照层、后处理烘焙）。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"封印"机制虽然现在有提示，但仍可能让新玩家困惑</w:t>
      </w:r>
      <w:r>
        <w:rPr>
          <w:rFonts w:ascii="Segoe UI" w:hAnsi="Segoe UI" w:eastAsia="微软雅黑"/>
          <w:sz w:val="21"/>
        </w:rPr>
        <w:t>：锁定态提示是文字（"清空本房间敌人后开启"），但如果最后一个敌人卡在角落或玩家没看见，仍然会停顿。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缺少"我这一局在往哪走"的全局感</w:t>
      </w:r>
      <w:r>
        <w:rPr>
          <w:rFonts w:ascii="Segoe UI" w:hAnsi="Segoe UI" w:eastAsia="微软雅黑"/>
          <w:sz w:val="21"/>
        </w:rPr>
        <w:t>：小地图与箭头已有，但没有整层的进度感（还剩几个房间、离 Boss 还有多远）。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词条/装备缺少对比与保护</w:t>
      </w:r>
      <w:r>
        <w:rPr>
          <w:rFonts w:ascii="Segoe UI" w:hAnsi="Segoe UI" w:eastAsia="微软雅黑"/>
          <w:sz w:val="21"/>
        </w:rPr>
        <w:t>：肉鸽的乐趣在搭配，但玩家很难判断"新掉的这件是不是比身上好"，也容易误操作。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掉落拾取需要手动逐个跑</w:t>
      </w:r>
      <w:r>
        <w:rPr>
          <w:rFonts w:ascii="Segoe UI" w:hAnsi="Segoe UI" w:eastAsia="微软雅黑"/>
          <w:sz w:val="21"/>
        </w:rPr>
        <w:t>：刷宝类游戏里，捡东西的时间占比过高会稀释爽感。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移动端触控未明确</w:t>
      </w:r>
      <w:r>
        <w:rPr>
          <w:rFonts w:ascii="Segoe UI" w:hAnsi="Segoe UI" w:eastAsia="微软雅黑"/>
          <w:sz w:val="21"/>
        </w:rPr>
        <w:t>：这款依赖键盘（</w:t>
      </w:r>
      <w:r>
        <w:rPr>
          <w:rFonts w:ascii="Segoe UI" w:hAnsi="Segoe UI" w:eastAsia="微软雅黑"/>
          <w:b w:val="0"/>
          <w:color w:val="C0392B"/>
          <w:sz w:val="20"/>
        </w:rPr>
        <w:t>KeyW/A/S/D</w:t>
      </w:r>
      <w:r>
        <w:rPr>
          <w:rFonts w:ascii="Segoe UI" w:hAnsi="Segoe UI" w:eastAsia="微软雅黑"/>
          <w:sz w:val="21"/>
        </w:rPr>
        <w:t xml:space="preserve"> + 鼠标开火），手机上无法正常游玩。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P1｜房间清空进度常驻显示</w:t>
      </w:r>
      <w:r>
        <w:rPr>
          <w:rFonts w:ascii="Segoe UI" w:hAnsi="Segoe UI" w:eastAsia="微软雅黑"/>
          <w:sz w:val="21"/>
        </w:rPr>
        <w:t>：在 HUD 上显示"本层进度 3/7 房间 · 剩余敌人 N"。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：直接消除"我是不是卡住了"的焦虑。</w:t>
      </w:r>
      <w:r>
        <w:rPr>
          <w:rFonts w:ascii="Segoe UI" w:hAnsi="Segoe UI" w:eastAsia="微软雅黑"/>
          <w:b/>
          <w:sz w:val="21"/>
        </w:rPr>
        <w:t>怎么做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enterRoom</w:t>
      </w:r>
      <w:r>
        <w:rPr>
          <w:rFonts w:ascii="Segoe UI" w:hAnsi="Segoe UI" w:eastAsia="微软雅黑"/>
          <w:sz w:val="21"/>
        </w:rPr>
        <w:t xml:space="preserve"> 已经维护 </w:t>
      </w:r>
      <w:r>
        <w:rPr>
          <w:rFonts w:ascii="Segoe UI" w:hAnsi="Segoe UI" w:eastAsia="微软雅黑"/>
          <w:b w:val="0"/>
          <w:color w:val="C0392B"/>
          <w:sz w:val="20"/>
        </w:rPr>
        <w:t>room.cleared</w:t>
      </w:r>
      <w:r>
        <w:rPr>
          <w:rFonts w:ascii="Segoe UI" w:hAnsi="Segoe UI" w:eastAsia="微软雅黑"/>
          <w:sz w:val="21"/>
        </w:rPr>
        <w:t>，聚合计数即可。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P1｜"最后一个敌人"高亮</w:t>
      </w:r>
      <w:r>
        <w:rPr>
          <w:rFonts w:ascii="Segoe UI" w:hAnsi="Segoe UI" w:eastAsia="微软雅黑"/>
          <w:sz w:val="21"/>
        </w:rPr>
        <w:t>：房间只剩 1 个敌人时，给它加描边并让镜头轻微提示。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：卡关 90% 的情况就是那一个漏网的怪。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P1｜装备对比浮层</w:t>
      </w:r>
      <w:r>
        <w:rPr>
          <w:rFonts w:ascii="Segoe UI" w:hAnsi="Segoe UI" w:eastAsia="微软雅黑"/>
          <w:sz w:val="21"/>
        </w:rPr>
        <w:t>：拾取时按住某键显示"与当前装备的数值差（+/-）"。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：这是刷宝类游戏的标配，缺失会让玩家干脆不捡。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P1｜移动端虚拟摇杆 + 开火按钮</w:t>
      </w:r>
      <w:r>
        <w:rPr>
          <w:rFonts w:ascii="Segoe UI" w:hAnsi="Segoe UI" w:eastAsia="微软雅黑"/>
          <w:sz w:val="21"/>
        </w:rPr>
        <w:t>：左下摇杆移动、右下按钮开火/冲刺。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：不做这一条，手机上这款游戏等于不存在。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P2｜磁吸拾取</w:t>
      </w:r>
      <w:r>
        <w:rPr>
          <w:rFonts w:ascii="Segoe UI" w:hAnsi="Segoe UI" w:eastAsia="微软雅黑"/>
          <w:sz w:val="21"/>
        </w:rPr>
        <w:t>：一定范围内的金币/消耗品自动吸附。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：把时间还给战斗。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P2｜本层小地图进度环</w:t>
      </w:r>
      <w:r>
        <w:rPr>
          <w:rFonts w:ascii="Segoe UI" w:hAnsi="Segoe UI" w:eastAsia="微软雅黑"/>
          <w:sz w:val="21"/>
        </w:rPr>
        <w:t>：小地图外圈画一圈房间进度。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：给玩家"快到了"的期待感。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P2｜Boss 层预告与准备房</w:t>
      </w:r>
      <w:r>
        <w:rPr>
          <w:rFonts w:ascii="Segoe UI" w:hAnsi="Segoe UI" w:eastAsia="微软雅黑"/>
          <w:sz w:val="21"/>
        </w:rPr>
        <w:t>：进 Boss 前给一个可以整理装备、补血的房间。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：突然进 Boss 房被打死是最挫败的体验。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P2｜伤害数字分级与暴击高亮</w:t>
      </w:r>
      <w:r>
        <w:rPr>
          <w:rFonts w:ascii="Segoe UI" w:hAnsi="Segoe UI" w:eastAsia="微软雅黑"/>
          <w:sz w:val="21"/>
        </w:rPr>
        <w:t>：让"这一下打得很重"可感知。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：手感的一半来自反馈而不只是帧数。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：装备对比浮层。它把"捡不捡"这个高频决策从猜测变成比较，直接影响刷宝循环的爽感。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3.5 05 幻境争锋 · 战棋自走棋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 xml:space="preserve">单文件自走棋。第一轮做了大幅美术升级（棋盘整块离屏烘焙、5 种地形材质、6 职业×6 种族英雄立绘替换全部 emoji、三层浮空岛视差背景、战斗演出），本轮补了 9 步聚光灯引导（买东西→备战席→拖上棋盘→调站位→羁绊→经济→开战）。实测引导期间 </w:t>
      </w:r>
      <w:r>
        <w:rPr>
          <w:rFonts w:ascii="Segoe UI" w:hAnsi="Segoe UI" w:eastAsia="微软雅黑"/>
          <w:b w:val="0"/>
          <w:color w:val="C0392B"/>
          <w:sz w:val="20"/>
        </w:rPr>
        <w:t>pointer-events:none</w:t>
      </w:r>
      <w:r>
        <w:rPr>
          <w:rFonts w:ascii="Segoe UI" w:hAnsi="Segoe UI" w:eastAsia="微软雅黑"/>
          <w:sz w:val="21"/>
        </w:rPr>
        <w:t>，玩家照常买人、拖拽、开战。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阵容无法保存</w:t>
      </w:r>
      <w:r>
        <w:rPr>
          <w:rFonts w:ascii="Segoe UI" w:hAnsi="Segoe UI" w:eastAsia="微软雅黑"/>
          <w:sz w:val="21"/>
        </w:rPr>
        <w:t>：自走棋的核心乐趣是"研究出一套阵容再反复用"，每次从头摆非常消耗耐心。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战斗过程"看不懂"</w:t>
      </w:r>
      <w:r>
        <w:rPr>
          <w:rFonts w:ascii="Segoe UI" w:hAnsi="Segoe UI" w:eastAsia="微软雅黑"/>
          <w:sz w:val="21"/>
        </w:rPr>
        <w:t>：战斗全自动，但玩家不知道谁打了多少伤害、这套阵容强在哪、输在哪。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商店概率不透明</w:t>
      </w:r>
      <w:r>
        <w:rPr>
          <w:rFonts w:ascii="Segoe UI" w:hAnsi="Segoe UI" w:eastAsia="微软雅黑"/>
          <w:sz w:val="21"/>
        </w:rPr>
        <w:t>：不同等级的英雄出现概率是这类游戏的策略核心，隐藏它会让决策变成赌博。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羁绊推荐缺失</w:t>
      </w:r>
      <w:r>
        <w:rPr>
          <w:rFonts w:ascii="Segoe UI" w:hAnsi="Segoe UI" w:eastAsia="微软雅黑"/>
          <w:sz w:val="21"/>
        </w:rPr>
        <w:t>：新手面对 23 个英雄 + 多套羁绊，不知道往哪个方向凑。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触控拖拽在小屏上精度不足</w:t>
      </w:r>
      <w:r>
        <w:rPr>
          <w:rFonts w:ascii="Segoe UI" w:hAnsi="Segoe UI" w:eastAsia="微软雅黑"/>
          <w:sz w:val="21"/>
        </w:rPr>
        <w:t>：棋盘格子小，拖歪了就放错位。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P1｜阵容预设（3~5 套）</w:t>
      </w:r>
      <w:r>
        <w:rPr>
          <w:rFonts w:ascii="Segoe UI" w:hAnsi="Segoe UI" w:eastAsia="微软雅黑"/>
          <w:sz w:val="21"/>
        </w:rPr>
        <w:t>：保存站位与英雄，一键套用。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：这是自走棋留住玩家的关键功能，没有它每局都在重复劳动。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P1｜战斗结算面板</w:t>
      </w:r>
      <w:r>
        <w:rPr>
          <w:rFonts w:ascii="Segoe UI" w:hAnsi="Segoe UI" w:eastAsia="微软雅黑"/>
          <w:sz w:val="21"/>
        </w:rPr>
        <w:t>：战斗后显示每个单位的伤害/承伤/治疗排行。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：把"自动战斗"从黑箱变成可分析对象，玩家才有优化动力。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P1｜商店概率公示</w:t>
      </w:r>
      <w:r>
        <w:rPr>
          <w:rFonts w:ascii="Segoe UI" w:hAnsi="Segoe UI" w:eastAsia="微软雅黑"/>
          <w:sz w:val="21"/>
        </w:rPr>
        <w:t>：在商店旁边显示"当前等级下各费卡出现概率"。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：这是策略深度的来源，藏着只会让玩家觉得随机。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P1｜羁绊推荐/高亮</w:t>
      </w:r>
      <w:r>
        <w:rPr>
          <w:rFonts w:ascii="Segoe UI" w:hAnsi="Segoe UI" w:eastAsia="微软雅黑"/>
          <w:sz w:val="21"/>
        </w:rPr>
        <w:t>：当玩家已凑到某羁绊 2/4 时，把能补齐的英雄在商店里高亮。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：新手最需要的就是"下一步买谁"。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P2｜战斗回放/倍速细化</w:t>
      </w:r>
      <w:r>
        <w:rPr>
          <w:rFonts w:ascii="Segoe UI" w:hAnsi="Segoe UI" w:eastAsia="微软雅黑"/>
          <w:sz w:val="21"/>
        </w:rPr>
        <w:t>：现在有加速，建议再加一次"逐回合"或"关键帧pause"。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：让人有机会看清那一波团战是怎么崩的。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P2｜触控吸附与放大镜</w:t>
      </w:r>
      <w:r>
        <w:rPr>
          <w:rFonts w:ascii="Segoe UI" w:hAnsi="Segoe UI" w:eastAsia="微软雅黑"/>
          <w:sz w:val="21"/>
        </w:rPr>
        <w:t>：拖拽时把目标格放大并吸附。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：直接解决小屏精度问题。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P2｜连续对局与局内成长记录</w:t>
      </w:r>
      <w:r>
        <w:rPr>
          <w:rFonts w:ascii="Segoe UI" w:hAnsi="Segoe UI" w:eastAsia="微软雅黑"/>
          <w:sz w:val="21"/>
        </w:rPr>
        <w:t>：记录最近 N 局的阵容与名次。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：给非排位玩家一个自查工具。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P2｜音效层次</w:t>
      </w:r>
      <w:r>
        <w:rPr>
          <w:rFonts w:ascii="Segoe UI" w:hAnsi="Segoe UI" w:eastAsia="微软雅黑"/>
          <w:sz w:val="21"/>
        </w:rPr>
        <w:t>：不同稀有度/羁绊激活给不同的听觉反馈。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：自走棋的爽感很大一部分来自"胡牌"的即时回馈。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：阵容预设。它直接对应"每局重复劳动"这个最大的流失点。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3.6 06 回声 Echo · 声音解谜冒险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这款是整个合集里</w:t>
      </w:r>
      <w:r>
        <w:rPr>
          <w:rFonts w:ascii="Segoe UI" w:hAnsi="Segoe UI" w:eastAsia="微软雅黑"/>
          <w:b/>
          <w:sz w:val="21"/>
        </w:rPr>
        <w:t>概念最锋利</w:t>
      </w:r>
      <w:r>
        <w:rPr>
          <w:rFonts w:ascii="Segoe UI" w:hAnsi="Segoe UI" w:eastAsia="微软雅黑"/>
          <w:sz w:val="21"/>
        </w:rPr>
        <w:t xml:space="preserve">的一款：玩家扮演失去视觉的"聆听者"，全程零文字，靠探测音、录音、回放、和弦叠加解开谜题。第一轮修掉了两个致命问题——隐藏主菜单用 </w:t>
      </w:r>
      <w:r>
        <w:rPr>
          <w:rFonts w:ascii="Segoe UI" w:hAnsi="Segoe UI" w:eastAsia="微软雅黑"/>
          <w:b w:val="0"/>
          <w:color w:val="C0392B"/>
          <w:sz w:val="20"/>
        </w:rPr>
        <w:t>pointer-events:auto</w:t>
      </w:r>
      <w:r>
        <w:rPr>
          <w:rFonts w:ascii="Segoe UI" w:hAnsi="Segoe UI" w:eastAsia="微软雅黑"/>
          <w:sz w:val="21"/>
        </w:rPr>
        <w:t xml:space="preserve"> 挡住了启动页导致</w:t>
      </w:r>
      <w:r>
        <w:rPr>
          <w:rFonts w:ascii="Segoe UI" w:hAnsi="Segoe UI" w:eastAsia="微软雅黑"/>
          <w:b/>
          <w:sz w:val="21"/>
        </w:rPr>
        <w:t>点「开始」毫无反应</w:t>
      </w:r>
      <w:r>
        <w:rPr>
          <w:rFonts w:ascii="Segoe UI" w:hAnsi="Segoe UI" w:eastAsia="微软雅黑"/>
          <w:sz w:val="21"/>
        </w:rPr>
        <w:t xml:space="preserve">，以及 </w:t>
      </w:r>
      <w:r>
        <w:rPr>
          <w:rFonts w:ascii="Segoe UI" w:hAnsi="Segoe UI" w:eastAsia="微软雅黑"/>
          <w:b w:val="0"/>
          <w:color w:val="C0392B"/>
          <w:sz w:val="20"/>
        </w:rPr>
        <w:t>this.initFX is not a function</w:t>
      </w:r>
      <w:r>
        <w:rPr>
          <w:rFonts w:ascii="Segoe UI" w:hAnsi="Segoe UI" w:eastAsia="微软雅黑"/>
          <w:sz w:val="21"/>
        </w:rPr>
        <w:t xml:space="preserve"> 导致</w:t>
      </w:r>
      <w:r>
        <w:rPr>
          <w:rFonts w:ascii="Segoe UI" w:hAnsi="Segoe UI" w:eastAsia="微软雅黑"/>
          <w:b/>
          <w:sz w:val="21"/>
        </w:rPr>
        <w:t>进关卡直接崩</w:t>
      </w:r>
      <w:r>
        <w:rPr>
          <w:rFonts w:ascii="Segoe UI" w:hAnsi="Segoe UI" w:eastAsia="微软雅黑"/>
          <w:sz w:val="21"/>
        </w:rPr>
        <w:t>。之后又做了游戏内美术升级（环境低频斑块、墙体辉光、声波多层光环、尘埃、后处理分级），并调低了整体亮度以免破坏"黑暗"的基调。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对听障用户完全不可用</w:t>
      </w:r>
      <w:r>
        <w:rPr>
          <w:rFonts w:ascii="Segoe UI" w:hAnsi="Segoe UI" w:eastAsia="微软雅黑"/>
          <w:sz w:val="21"/>
        </w:rPr>
        <w:t>：声音是唯一信息通道，而游戏里的"声纹可视化"虽然存在，但只是辅助，关键判定仍依赖听觉。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对普通用户的理解成本极高</w:t>
      </w:r>
      <w:r>
        <w:rPr>
          <w:rFonts w:ascii="Segoe UI" w:hAnsi="Segoe UI" w:eastAsia="微软雅黑"/>
          <w:sz w:val="21"/>
        </w:rPr>
        <w:t>：零文字是设计美学，但玩家进入第一关后没有任何"我知道了"的时刻，很容易在 2 分钟内退出。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长时间高频音可能造成听觉疲劳</w:t>
      </w:r>
      <w:r>
        <w:rPr>
          <w:rFonts w:ascii="Segoe UI" w:hAnsi="Segoe UI" w:eastAsia="微软雅黑"/>
          <w:sz w:val="21"/>
        </w:rPr>
        <w:t>：探测音与回声环是持续触发的。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卡关时缺少渐进式帮助</w:t>
      </w:r>
      <w:r>
        <w:rPr>
          <w:rFonts w:ascii="Segoe UI" w:hAnsi="Segoe UI" w:eastAsia="微软雅黑"/>
          <w:sz w:val="21"/>
        </w:rPr>
        <w:t>：代码里有"卡住 180 秒出现箭头提示"的机制，但 3 分钟对一款 5 分钟一关的游戏来说太长。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缺少关卡编辑器或沙盒创作</w:t>
      </w:r>
      <w:r>
        <w:rPr>
          <w:rFonts w:ascii="Segoe UI" w:hAnsi="Segoe UI" w:eastAsia="微软雅黑"/>
          <w:sz w:val="21"/>
        </w:rPr>
        <w:t>：这类机制天然适合让玩家造谜题。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P0｜把"视觉化"提升为可选的一等公民</w:t>
      </w:r>
      <w:r>
        <w:rPr>
          <w:rFonts w:ascii="Segoe UI" w:hAnsi="Segoe UI" w:eastAsia="微软雅黑"/>
          <w:sz w:val="21"/>
        </w:rPr>
        <w:t>：在设置里提供"视觉辅助：关 / 基础 / 完整"三档，完整档把声音的全部属性（延迟→距离、音调→体积、音色→材质、左右→方位）用图形明确表达出来。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：这不只是无障碍——很多玩家在嘈杂环境（地铁、办公室）会静音玩游戏，视觉辅助决定了他们能不能玩。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P1｜首关做成"引导关"但保持零文字</w:t>
      </w:r>
      <w:r>
        <w:rPr>
          <w:rFonts w:ascii="Segoe UI" w:hAnsi="Segoe UI" w:eastAsia="微软雅黑"/>
          <w:sz w:val="21"/>
        </w:rPr>
        <w:t>：用图形/色调/节奏在 30 秒内教会"点一下会发声、声波会照亮东西"。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：概念型游戏必须在前 60 秒交付一次"啊哈"。</w:t>
      </w:r>
      <w:r>
        <w:rPr>
          <w:rFonts w:ascii="Segoe UI" w:hAnsi="Segoe UI" w:eastAsia="微软雅黑"/>
          <w:b/>
          <w:sz w:val="21"/>
        </w:rPr>
        <w:t>怎么做</w:t>
      </w:r>
      <w:r>
        <w:rPr>
          <w:rFonts w:ascii="Segoe UI" w:hAnsi="Segoe UI" w:eastAsia="微软雅黑"/>
          <w:sz w:val="21"/>
        </w:rPr>
        <w:t xml:space="preserve">：把现有 </w:t>
      </w:r>
      <w:r>
        <w:rPr>
          <w:rFonts w:ascii="Segoe UI" w:hAnsi="Segoe UI" w:eastAsia="微软雅黑"/>
          <w:b w:val="0"/>
          <w:color w:val="C0392B"/>
          <w:sz w:val="20"/>
        </w:rPr>
        <w:t>l1</w:t>
      </w:r>
      <w:r>
        <w:rPr>
          <w:rFonts w:ascii="Segoe UI" w:hAnsi="Segoe UI" w:eastAsia="微软雅黑"/>
          <w:sz w:val="21"/>
        </w:rPr>
        <w:t xml:space="preserve"> 拆成三个微型阶段，每阶段只引入一个新操作，用同一套声波视觉语言示范。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P1｜把提示时间从 180 秒降到 60 秒，并分级</w:t>
      </w:r>
      <w:r>
        <w:rPr>
          <w:rFonts w:ascii="Segoe UI" w:hAnsi="Segoe UI" w:eastAsia="微软雅黑"/>
          <w:sz w:val="21"/>
        </w:rPr>
        <w:t>：60 秒给一次轻微的方向色彩提示，120 秒给明确箭头。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：手机上玩家耐心更短。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P1｜响度与频率保护</w:t>
      </w:r>
      <w:r>
        <w:rPr>
          <w:rFonts w:ascii="Segoe UI" w:hAnsi="Segoe UI" w:eastAsia="微软雅黑"/>
          <w:sz w:val="21"/>
        </w:rPr>
        <w:t>：给探测音加一个渐入包络，并在设置里提供"温和模式"（限制峰值音量与高频能量）。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：长时间游玩不应该让人头疼。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P2｜关卡编辑器 + 分享码</w:t>
      </w:r>
      <w:r>
        <w:rPr>
          <w:rFonts w:ascii="Segoe UI" w:hAnsi="Segoe UI" w:eastAsia="微软雅黑"/>
          <w:sz w:val="21"/>
        </w:rPr>
        <w:t>：让玩家用同一套机制造谜题，用 URL/字符串分享。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：这类机制的自传播能力极强，而且几乎不增加服务器成本（分享码可以完全放在链接里）。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P2｜"听觉档案"</w:t>
      </w:r>
      <w:r>
        <w:rPr>
          <w:rFonts w:ascii="Segoe UI" w:hAnsi="Segoe UI" w:eastAsia="微软雅黑"/>
          <w:sz w:val="21"/>
        </w:rPr>
        <w:t>：把玩家收集到的声纹做成可回放的图鉴。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：给收集行为一个明确的落点。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P2｜节奏可调</w:t>
      </w:r>
      <w:r>
        <w:rPr>
          <w:rFonts w:ascii="Segoe UI" w:hAnsi="Segoe UI" w:eastAsia="微软雅黑"/>
          <w:sz w:val="21"/>
        </w:rPr>
        <w:t>：允许把回声延迟整体缩放（现在有"回声校准"滑杆，可以扩展成"难度"）。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：听感差异很大，硬编码的延迟对部分玩家就是噪声。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：三档视觉辅助。它同时解决无障碍、静音场景、和理解成本三个问题，是这款游戏从"概念惊艳但玩不下去"变成"真的能玩"的关键一步。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3.7 07 镜像迷城 · Mirror Maze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2.5D 横版对称光学解谜：双子（左·青）与长（右·橙）被真实之镜分隔，</w:t>
      </w:r>
      <w:r>
        <w:rPr>
          <w:rFonts w:ascii="Segoe UI" w:hAnsi="Segoe UI" w:eastAsia="微软雅黑"/>
          <w:b/>
          <w:sz w:val="21"/>
        </w:rPr>
        <w:t>一套输入同时驱动两个角色</w:t>
      </w:r>
      <w:r>
        <w:rPr>
          <w:rFonts w:ascii="Segoe UI" w:hAnsi="Segoe UI" w:eastAsia="微软雅黑"/>
          <w:sz w:val="21"/>
        </w:rPr>
        <w:t>。第一轮做了镜面/光束/场景/角色的美术升级（冷→暖镀膜渐变、5 层辉光光束、石砖与金属格栅材质），本轮补了</w:t>
      </w:r>
      <w:r>
        <w:rPr>
          <w:rFonts w:ascii="Segoe UI" w:hAnsi="Segoe UI" w:eastAsia="微软雅黑"/>
          <w:b/>
          <w:sz w:val="21"/>
        </w:rPr>
        <w:t>核心 8 步 + 机关 3 步</w:t>
      </w:r>
      <w:r>
        <w:rPr>
          <w:rFonts w:ascii="Segoe UI" w:hAnsi="Segoe UI" w:eastAsia="微软雅黑"/>
          <w:sz w:val="21"/>
        </w:rPr>
        <w:t>引导，聚光灯按世界坐标投影精确套在机关格子上（误差 ≤1px）。30 关全部通过校验器。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左右两侧靠颜色区分（青/橙）</w:t>
      </w:r>
      <w:r>
        <w:rPr>
          <w:rFonts w:ascii="Segoe UI" w:hAnsi="Segoe UI" w:eastAsia="微软雅黑"/>
          <w:sz w:val="21"/>
        </w:rPr>
        <w:t>：色盲玩家会失去最核心的方位线索。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"一套输入驱动两人"是最大卖点也是最大门槛</w:t>
      </w:r>
      <w:r>
        <w:rPr>
          <w:rFonts w:ascii="Segoe UI" w:hAnsi="Segoe UI" w:eastAsia="微软雅黑"/>
          <w:sz w:val="21"/>
        </w:rPr>
        <w:t>：即使有引导，前几关仍可能让玩家手忙脚乱。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缺少关卡筛选与进度总览</w:t>
      </w:r>
      <w:r>
        <w:rPr>
          <w:rFonts w:ascii="Segoe UI" w:hAnsi="Segoe UI" w:eastAsia="微软雅黑"/>
          <w:sz w:val="21"/>
        </w:rPr>
        <w:t>：30 关 + 星级，想回头补三星要逐个翻。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提示系统的成本不透明</w:t>
      </w:r>
      <w:r>
        <w:rPr>
          <w:rFonts w:ascii="Segoe UI" w:hAnsi="Segoe UI" w:eastAsia="微软雅黑"/>
          <w:sz w:val="21"/>
        </w:rPr>
        <w:t>：用了提示会不会影响星级，玩家不清楚就不敢用。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移动端虚拟摇杆与跳跃的手感</w:t>
      </w:r>
      <w:r>
        <w:rPr>
          <w:rFonts w:ascii="Segoe UI" w:hAnsi="Segoe UI" w:eastAsia="微软雅黑"/>
          <w:sz w:val="21"/>
        </w:rPr>
        <w:t>未经过专门调校。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P0｜给左右两侧加形状/纹理冗余</w:t>
      </w:r>
      <w:r>
        <w:rPr>
          <w:rFonts w:ascii="Segoe UI" w:hAnsi="Segoe UI" w:eastAsia="微软雅黑"/>
          <w:sz w:val="21"/>
        </w:rPr>
        <w:t>：除了青/橙，再给左侧加"细纹/圆点"、右侧加"粗纹/斜纹"的角色轮廓或地面花纹。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：这是无障碍的基本要求，成本极低。</w:t>
      </w:r>
      <w:r>
        <w:rPr>
          <w:rFonts w:ascii="Segoe UI" w:hAnsi="Segoe UI" w:eastAsia="微软雅黑"/>
          <w:b/>
          <w:sz w:val="21"/>
        </w:rPr>
        <w:t>怎么做</w:t>
      </w:r>
      <w:r>
        <w:rPr>
          <w:rFonts w:ascii="Segoe UI" w:hAnsi="Segoe UI" w:eastAsia="微软雅黑"/>
          <w:sz w:val="21"/>
        </w:rPr>
        <w:t>：角色与地砖已有一套程序化绘制，加一个"花纹层"即可。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P1｜关卡总览页</w:t>
      </w:r>
      <w:r>
        <w:rPr>
          <w:rFonts w:ascii="Segoe UI" w:hAnsi="Segoe UI" w:eastAsia="微软雅黑"/>
          <w:sz w:val="21"/>
        </w:rPr>
        <w:t>：网格列出 30 关的星级与最佳步数，支持按"未满三星"筛选。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：解谜游戏的核心驱动是"补齐三星"。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P1｜提示与星级的关系明示</w:t>
      </w:r>
      <w:r>
        <w:rPr>
          <w:rFonts w:ascii="Segoe UI" w:hAnsi="Segoe UI" w:eastAsia="微软雅黑"/>
          <w:sz w:val="21"/>
        </w:rPr>
        <w:t>：用提示会扣星就写在按钮旁边，不扣也写清楚。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：信息不对称会让玩家干脆不用提示然后卡死。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P1｜前 5 关做"教学曲线"复核</w:t>
      </w:r>
      <w:r>
        <w:rPr>
          <w:rFonts w:ascii="Segoe UI" w:hAnsi="Segoe UI" w:eastAsia="微软雅黑"/>
          <w:sz w:val="21"/>
        </w:rPr>
        <w:t>：每关只引入一个新概念（移动 → 跳跃 → 镜像延迟 → 反向 → 局部），并确保第 3 关前玩家一定能独立过一次。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：这款的流失几乎全在前 3 关。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P2｜步数/时间双榜（本地）</w:t>
      </w:r>
      <w:r>
        <w:rPr>
          <w:rFonts w:ascii="Segoe UI" w:hAnsi="Segoe UI" w:eastAsia="微软雅黑"/>
          <w:sz w:val="21"/>
        </w:rPr>
        <w:t>：给自己一个重复挑战的理由。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P2｜关卡编辑器</w:t>
      </w:r>
      <w:r>
        <w:rPr>
          <w:rFonts w:ascii="Segoe UI" w:hAnsi="Segoe UI" w:eastAsia="微软雅黑"/>
          <w:sz w:val="21"/>
        </w:rPr>
        <w:t>：镜像解谜的可扩展性很好。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P2｜触控摇杆可调</w:t>
      </w:r>
      <w:r>
        <w:rPr>
          <w:rFonts w:ascii="Segoe UI" w:hAnsi="Segoe UI" w:eastAsia="微软雅黑"/>
          <w:sz w:val="21"/>
        </w:rPr>
        <w:t>：死区、摇杆位置、按钮大小可调。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：手机平台跳跃的成败就在这些细节上。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P2｜"两面同步"的视觉强调</w:t>
      </w:r>
      <w:r>
        <w:rPr>
          <w:rFonts w:ascii="Segoe UI" w:hAnsi="Segoe UI" w:eastAsia="微软雅黑"/>
          <w:sz w:val="21"/>
        </w:rPr>
        <w:t>：当两个角色同时动作时给一个同步的视觉节拍（比如同时的粒子脉冲）。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：强化"镜像联动"这个核心机制的感知。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：左右形状冗余。这是唯一一条"不做就是排他"的问题。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3.8 08 时间碎片 · Time Shards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纯原生 HTML/CSS/JS、零依赖的"三线并行因果解谜"可玩原型：8 章 102 关（6 场章末对决、12 关程序化回响）+ 每日实验室 / 无限回环 / 周常裂隙，114 枚碎片、48 项成就、3 个终局。</w:t>
      </w:r>
      <w:r>
        <w:rPr>
          <w:rFonts w:ascii="Segoe UI" w:hAnsi="Segoe UI" w:eastAsia="微软雅黑"/>
          <w:b/>
          <w:sz w:val="21"/>
        </w:rPr>
        <w:t>这是整个合集里工程最扎实的一款</w:t>
      </w:r>
      <w:r>
        <w:rPr>
          <w:rFonts w:ascii="Segoe UI" w:hAnsi="Segoe UI" w:eastAsia="微软雅黑"/>
          <w:sz w:val="21"/>
        </w:rPr>
        <w:t>——</w:t>
      </w:r>
      <w:r>
        <w:rPr>
          <w:rFonts w:ascii="Segoe UI" w:hAnsi="Segoe UI" w:eastAsia="微软雅黑"/>
          <w:b w:val="0"/>
          <w:color w:val="C0392B"/>
          <w:sz w:val="20"/>
        </w:rPr>
        <w:t>tests/run_tests.cjs</w:t>
      </w:r>
      <w:r>
        <w:rPr>
          <w:rFonts w:ascii="Segoe UI" w:hAnsi="Segoe UI" w:eastAsia="微软雅黑"/>
          <w:sz w:val="21"/>
        </w:rPr>
        <w:t xml:space="preserve"> 实测 442 项断言全通过（含 106 关可解性搜索与生成器模糊测试），引擎与表现层分离干净，美术层做了背景烘焙、柔光层与 30fps 节流，三线的独立视觉语言与色弱/大字体设置也已在位。缺口集中在</w:t>
      </w:r>
      <w:r>
        <w:rPr>
          <w:rFonts w:ascii="Segoe UI" w:hAnsi="Segoe UI" w:eastAsia="微软雅黑"/>
          <w:b/>
          <w:sz w:val="21"/>
        </w:rPr>
        <w:t>状态管理、百关导航与手机布局</w:t>
      </w:r>
      <w:r>
        <w:rPr>
          <w:rFonts w:ascii="Segoe UI" w:hAnsi="Segoe UI" w:eastAsia="微软雅黑"/>
          <w:sz w:val="21"/>
        </w:rPr>
        <w:t>三处。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道具形同虚设且跨关残留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useItem</w:t>
      </w:r>
      <w:r>
        <w:rPr>
          <w:rFonts w:ascii="Segoe UI" w:hAnsi="Segoe UI" w:eastAsia="微软雅黑"/>
          <w:sz w:val="21"/>
        </w:rPr>
        <w:t xml:space="preserve"> 只把道具写进 </w:t>
      </w:r>
      <w:r>
        <w:rPr>
          <w:rFonts w:ascii="Segoe UI" w:hAnsi="Segoe UI" w:eastAsia="微软雅黑"/>
          <w:b w:val="0"/>
          <w:color w:val="C0392B"/>
          <w:sz w:val="20"/>
        </w:rPr>
        <w:t>App.activeItems</w:t>
      </w:r>
      <w:r>
        <w:rPr>
          <w:rFonts w:ascii="Segoe UI" w:hAnsi="Segoe UI" w:eastAsia="微软雅黑"/>
          <w:sz w:val="21"/>
        </w:rPr>
        <w:t xml:space="preserve">，而 </w:t>
      </w:r>
      <w:r>
        <w:rPr>
          <w:rFonts w:ascii="Segoe UI" w:hAnsi="Segoe UI" w:eastAsia="微软雅黑"/>
          <w:b w:val="0"/>
          <w:color w:val="C0392B"/>
          <w:sz w:val="20"/>
        </w:rPr>
        <w:t>startLevel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startEndless</w:t>
      </w:r>
      <w:r>
        <w:rPr>
          <w:rFonts w:ascii="Segoe UI" w:hAnsi="Segoe UI" w:eastAsia="微软雅黑"/>
          <w:sz w:val="21"/>
        </w:rPr>
        <w:t xml:space="preserve"> 都</w:t>
      </w:r>
      <w:r>
        <w:rPr>
          <w:rFonts w:ascii="Segoe UI" w:hAnsi="Segoe UI" w:eastAsia="微软雅黑"/>
          <w:b/>
          <w:sz w:val="21"/>
        </w:rPr>
        <w:t>不清空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ui.js:134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ui.js:992</w:t>
      </w:r>
      <w:r>
        <w:rPr>
          <w:rFonts w:ascii="Segoe UI" w:hAnsi="Segoe UI" w:eastAsia="微软雅黑"/>
          <w:sz w:val="21"/>
        </w:rPr>
        <w:t>）；时间怀表与因果胶水</w:t>
      </w:r>
      <w:r>
        <w:rPr>
          <w:rFonts w:ascii="Segoe UI" w:hAnsi="Segoe UI" w:eastAsia="微软雅黑"/>
          <w:b/>
          <w:sz w:val="21"/>
        </w:rPr>
        <w:t>没有任何消费点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frozenUntil</w:t>
      </w:r>
      <w:r>
        <w:rPr>
          <w:rFonts w:ascii="Segoe UI" w:hAnsi="Segoe UI" w:eastAsia="微软雅黑"/>
          <w:sz w:val="21"/>
        </w:rPr>
        <w:t xml:space="preserve"> 恒为 0，engine 只认 </w:t>
      </w:r>
      <w:r>
        <w:rPr>
          <w:rFonts w:ascii="Segoe UI" w:hAnsi="Segoe UI" w:eastAsia="微软雅黑"/>
          <w:b w:val="0"/>
          <w:color w:val="C0392B"/>
          <w:sz w:val="20"/>
        </w:rPr>
        <w:t>charmed</w:t>
      </w:r>
      <w:r>
        <w:rPr>
          <w:rFonts w:ascii="Segoe UI" w:hAnsi="Segoe UI" w:eastAsia="微软雅黑"/>
          <w:sz w:val="21"/>
        </w:rPr>
        <w:t>）。于是标着"本关内生效"的道具会永久留在后续关卡里。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102 关没有导航层</w:t>
      </w:r>
      <w:r>
        <w:rPr>
          <w:rFonts w:ascii="Segoe UI" w:hAnsi="Segoe UI" w:eastAsia="微软雅黑"/>
          <w:sz w:val="21"/>
        </w:rPr>
        <w:t>：主菜单「继续调查」只跳到章节列表（</w:t>
      </w:r>
      <w:r>
        <w:rPr>
          <w:rFonts w:ascii="Segoe UI" w:hAnsi="Segoe UI" w:eastAsia="微软雅黑"/>
          <w:b w:val="0"/>
          <w:color w:val="C0392B"/>
          <w:sz w:val="20"/>
        </w:rPr>
        <w:t>index.html:39</w:t>
      </w:r>
      <w:r>
        <w:rPr>
          <w:rFonts w:ascii="Segoe UI" w:hAnsi="Segoe UI" w:eastAsia="微软雅黑"/>
          <w:sz w:val="21"/>
        </w:rPr>
        <w:t xml:space="preserve">），存档没有 </w:t>
      </w:r>
      <w:r>
        <w:rPr>
          <w:rFonts w:ascii="Segoe UI" w:hAnsi="Segoe UI" w:eastAsia="微软雅黑"/>
          <w:b w:val="0"/>
          <w:color w:val="C0392B"/>
          <w:sz w:val="20"/>
        </w:rPr>
        <w:t>lastLevelId</w:t>
      </w:r>
      <w:r>
        <w:rPr>
          <w:rFonts w:ascii="Segoe UI" w:hAnsi="Segoe UI" w:eastAsia="微软雅黑"/>
          <w:sz w:val="21"/>
        </w:rPr>
        <w:t>；关卡页只有网格加返回键，没有"下一未通关"、章节切换与筛选，节点也不标记"隐藏碎片未拿 / 未满星"。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手机窄屏卡在两处结构问题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#board-links</w:t>
      </w:r>
      <w:r>
        <w:rPr>
          <w:rFonts w:ascii="Segoe UI" w:hAnsi="Segoe UI" w:eastAsia="微软雅黑"/>
          <w:sz w:val="21"/>
        </w:rPr>
        <w:t xml:space="preserve"> 画布</w:t>
      </w:r>
      <w:r>
        <w:rPr>
          <w:rFonts w:ascii="Segoe UI" w:hAnsi="Segoe UI" w:eastAsia="微软雅黑"/>
          <w:b/>
          <w:sz w:val="21"/>
        </w:rPr>
        <w:t>没有 CSS 宽高</w:t>
      </w:r>
      <w:r>
        <w:rPr>
          <w:rFonts w:ascii="Segoe UI" w:hAnsi="Segoe UI" w:eastAsia="微软雅黑"/>
          <w:sz w:val="21"/>
        </w:rPr>
        <w:t xml:space="preserve">，位图按 </w:t>
      </w:r>
      <w:r>
        <w:rPr>
          <w:rFonts w:ascii="Segoe UI" w:hAnsi="Segoe UI" w:eastAsia="微软雅黑"/>
          <w:b w:val="0"/>
          <w:color w:val="C0392B"/>
          <w:sz w:val="20"/>
        </w:rPr>
        <w:t>scrollWidth × dpr</w:t>
      </w:r>
      <w:r>
        <w:rPr>
          <w:rFonts w:ascii="Segoe UI" w:hAnsi="Segoe UI" w:eastAsia="微软雅黑"/>
          <w:sz w:val="21"/>
        </w:rPr>
        <w:t xml:space="preserve"> 撑大了 </w:t>
      </w:r>
      <w:r>
        <w:rPr>
          <w:rFonts w:ascii="Segoe UI" w:hAnsi="Segoe UI" w:eastAsia="微软雅黑"/>
          <w:b w:val="0"/>
          <w:color w:val="C0392B"/>
          <w:sz w:val="20"/>
        </w:rPr>
        <w:t>#board</w:t>
      </w:r>
      <w:r>
        <w:rPr>
          <w:rFonts w:ascii="Segoe UI" w:hAnsi="Segoe UI" w:eastAsia="微软雅黑"/>
          <w:sz w:val="21"/>
        </w:rPr>
        <w:t xml:space="preserve"> 的滚动区（实测 844×390 下 </w:t>
      </w:r>
      <w:r>
        <w:rPr>
          <w:rFonts w:ascii="Segoe UI" w:hAnsi="Segoe UI" w:eastAsia="微软雅黑"/>
          <w:b w:val="0"/>
          <w:color w:val="C0392B"/>
          <w:sz w:val="20"/>
        </w:rPr>
        <w:t>scrollW=1688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scrollH=472</w:t>
      </w:r>
      <w:r>
        <w:rPr>
          <w:rFonts w:ascii="Segoe UI" w:hAnsi="Segoe UI" w:eastAsia="微软雅黑"/>
          <w:sz w:val="21"/>
        </w:rPr>
        <w:t>）；HUD 目标行被挤到 105px 后截断，dock 溢出到 482px。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引导是一次性长文本</w:t>
      </w:r>
      <w:r>
        <w:rPr>
          <w:rFonts w:ascii="Segoe UI" w:hAnsi="Segoe UI" w:eastAsia="微软雅黑"/>
          <w:sz w:val="21"/>
        </w:rPr>
        <w:t xml:space="preserve">：机制 </w:t>
      </w:r>
      <w:r>
        <w:rPr>
          <w:rFonts w:ascii="Segoe UI" w:hAnsi="Segoe UI" w:eastAsia="微软雅黑"/>
          <w:b w:val="0"/>
          <w:color w:val="C0392B"/>
          <w:sz w:val="20"/>
        </w:rPr>
        <w:t>tips</w:t>
      </w:r>
      <w:r>
        <w:rPr>
          <w:rFonts w:ascii="Segoe UI" w:hAnsi="Segoe UI" w:eastAsia="微软雅黑"/>
          <w:sz w:val="21"/>
        </w:rPr>
        <w:t xml:space="preserve"> 只以 3.6 秒 toast 出现（</w:t>
      </w:r>
      <w:r>
        <w:rPr>
          <w:rFonts w:ascii="Segoe UI" w:hAnsi="Segoe UI" w:eastAsia="微软雅黑"/>
          <w:b w:val="0"/>
          <w:color w:val="C0392B"/>
          <w:sz w:val="20"/>
        </w:rPr>
        <w:t>ui.js:139</w:t>
      </w:r>
      <w:r>
        <w:rPr>
          <w:rFonts w:ascii="Segoe UI" w:hAnsi="Segoe UI" w:eastAsia="微软雅黑"/>
          <w:sz w:val="21"/>
        </w:rPr>
        <w:t>）且无处回看；</w:t>
      </w:r>
      <w:r>
        <w:rPr>
          <w:rFonts w:ascii="Segoe UI" w:hAnsi="Segoe UI" w:eastAsia="微软雅黑"/>
          <w:b w:val="0"/>
          <w:color w:val="C0392B"/>
          <w:sz w:val="20"/>
        </w:rPr>
        <w:t>App.hintStep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App.invalidCount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Segoe UI" w:hAnsi="Segoe UI" w:eastAsia="微软雅黑"/>
          <w:b/>
          <w:sz w:val="21"/>
        </w:rPr>
        <w:t>从不清零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ui.js:1218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ui.js:385</w:t>
      </w:r>
      <w:r>
        <w:rPr>
          <w:rFonts w:ascii="Segoe UI" w:hAnsi="Segoe UI" w:eastAsia="微软雅黑"/>
          <w:sz w:val="21"/>
        </w:rPr>
        <w:t xml:space="preserve">），导致下一关点「看提示」直接给末条（剧透）；选好碎片后长按预览被 </w:t>
      </w:r>
      <w:r>
        <w:rPr>
          <w:rFonts w:ascii="Segoe UI" w:hAnsi="Segoe UI" w:eastAsia="微软雅黑"/>
          <w:b w:val="0"/>
          <w:color w:val="C0392B"/>
          <w:sz w:val="20"/>
        </w:rPr>
        <w:t>if (App.sel) return</w:t>
      </w:r>
      <w:r>
        <w:rPr>
          <w:rFonts w:ascii="Segoe UI" w:hAnsi="Segoe UI" w:eastAsia="微软雅黑"/>
          <w:sz w:val="21"/>
        </w:rPr>
        <w:t xml:space="preserve"> 挡掉（</w:t>
      </w:r>
      <w:r>
        <w:rPr>
          <w:rFonts w:ascii="Segoe UI" w:hAnsi="Segoe UI" w:eastAsia="微软雅黑"/>
          <w:b w:val="0"/>
          <w:color w:val="C0392B"/>
          <w:sz w:val="20"/>
        </w:rPr>
        <w:t>ui.js:437</w:t>
      </w:r>
      <w:r>
        <w:rPr>
          <w:rFonts w:ascii="Segoe UI" w:hAnsi="Segoe UI" w:eastAsia="微软雅黑"/>
          <w:sz w:val="21"/>
        </w:rPr>
        <w:t>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因果星图只能"回看"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graphData()</w:t>
      </w:r>
      <w:r>
        <w:rPr>
          <w:rFonts w:ascii="Segoe UI" w:hAnsi="Segoe UI" w:eastAsia="微软雅黑"/>
          <w:sz w:val="21"/>
        </w:rPr>
        <w:t xml:space="preserve"> 只取 </w:t>
      </w:r>
      <w:r>
        <w:rPr>
          <w:rFonts w:ascii="Segoe UI" w:hAnsi="Segoe UI" w:eastAsia="微软雅黑"/>
          <w:b w:val="0"/>
          <w:color w:val="C0392B"/>
          <w:sz w:val="20"/>
        </w:rPr>
        <w:t>activeEdges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ui.js:663</w:t>
      </w:r>
      <w:r>
        <w:rPr>
          <w:rFonts w:ascii="Segoe UI" w:hAnsi="Segoe UI" w:eastAsia="微软雅黑"/>
          <w:sz w:val="21"/>
        </w:rPr>
        <w:t xml:space="preserve">），未操作前是空图；三线 y 坐标硬编码 </w:t>
      </w:r>
      <w:r>
        <w:rPr>
          <w:rFonts w:ascii="Segoe UI" w:hAnsi="Segoe UI" w:eastAsia="微软雅黑"/>
          <w:b w:val="0"/>
          <w:color w:val="C0392B"/>
          <w:sz w:val="20"/>
        </w:rPr>
        <w:t>60/260/460</w:t>
      </w:r>
      <w:r>
        <w:rPr>
          <w:rFonts w:ascii="Segoe UI" w:hAnsi="Segoe UI" w:eastAsia="微软雅黑"/>
          <w:sz w:val="21"/>
        </w:rPr>
        <w:t xml:space="preserve">，画布高度仅 </w:t>
      </w:r>
      <w:r>
        <w:rPr>
          <w:rFonts w:ascii="Segoe UI" w:hAnsi="Segoe UI" w:eastAsia="微软雅黑"/>
          <w:b w:val="0"/>
          <w:color w:val="C0392B"/>
          <w:sz w:val="20"/>
        </w:rPr>
        <w:t>62vh</w:t>
      </w:r>
      <w:r>
        <w:rPr>
          <w:rFonts w:ascii="Segoe UI" w:hAnsi="Segoe UI" w:eastAsia="微软雅黑"/>
          <w:sz w:val="21"/>
        </w:rPr>
        <w:t>，横屏实测只剩过去线可见。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每日谜题判定可跳过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save.labDone</w:t>
      </w:r>
      <w:r>
        <w:rPr>
          <w:rFonts w:ascii="Segoe UI" w:hAnsi="Segoe UI" w:eastAsia="微软雅黑"/>
          <w:sz w:val="21"/>
        </w:rPr>
        <w:t xml:space="preserve"> 既当计数又当完成标记（</w:t>
      </w:r>
      <w:r>
        <w:rPr>
          <w:rFonts w:ascii="Segoe UI" w:hAnsi="Segoe UI" w:eastAsia="微软雅黑"/>
          <w:b w:val="0"/>
          <w:color w:val="C0392B"/>
          <w:sz w:val="20"/>
        </w:rPr>
        <w:t>main.js:150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ui.js:959</w:t>
      </w:r>
      <w:r>
        <w:rPr>
          <w:rFonts w:ascii="Segoe UI" w:hAnsi="Segoe UI" w:eastAsia="微软雅黑"/>
          <w:sz w:val="21"/>
        </w:rPr>
        <w:t>），</w:t>
      </w:r>
      <w:r>
        <w:rPr>
          <w:rFonts w:ascii="Segoe UI" w:hAnsi="Segoe UI" w:eastAsia="微软雅黑"/>
          <w:b/>
          <w:sz w:val="21"/>
        </w:rPr>
        <w:t>只打第 3 题</w:t>
      </w:r>
      <w:r>
        <w:rPr>
          <w:rFonts w:ascii="Segoe UI" w:hAnsi="Segoe UI" w:eastAsia="微软雅黑"/>
          <w:sz w:val="21"/>
        </w:rPr>
        <w:t>就能拿 45 星尘并把三题全标完成。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可访问性与设置形同虚设</w:t>
      </w:r>
      <w:r>
        <w:rPr>
          <w:rFonts w:ascii="Segoe UI" w:hAnsi="Segoe UI" w:eastAsia="微软雅黑"/>
          <w:sz w:val="21"/>
        </w:rPr>
        <w:t>（实测）：</w:t>
      </w:r>
      <w:r>
        <w:rPr>
          <w:rFonts w:ascii="Segoe UI" w:hAnsi="Segoe UI" w:eastAsia="微软雅黑"/>
          <w:b w:val="0"/>
          <w:color w:val="C0392B"/>
          <w:sz w:val="20"/>
        </w:rPr>
        <w:t>viewport</w:t>
      </w:r>
      <w:r>
        <w:rPr>
          <w:rFonts w:ascii="Segoe UI" w:hAnsi="Segoe UI" w:eastAsia="微软雅黑"/>
          <w:sz w:val="21"/>
        </w:rPr>
        <w:t xml:space="preserve"> 禁缩放；CSS 全文 </w:t>
      </w:r>
      <w:r>
        <w:rPr>
          <w:rFonts w:ascii="Segoe UI" w:hAnsi="Segoe UI" w:eastAsia="微软雅黑"/>
          <w:b/>
          <w:sz w:val="21"/>
        </w:rPr>
        <w:t>0 处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Segoe UI" w:hAnsi="Segoe UI" w:eastAsia="微软雅黑"/>
          <w:b w:val="0"/>
          <w:color w:val="C0392B"/>
          <w:sz w:val="20"/>
        </w:rPr>
        <w:t>:focus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:focus-visible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outline</w:t>
      </w:r>
      <w:r>
        <w:rPr>
          <w:rFonts w:ascii="Segoe UI" w:hAnsi="Segoe UI" w:eastAsia="微软雅黑"/>
          <w:sz w:val="21"/>
        </w:rPr>
        <w:t>；</w:t>
      </w:r>
      <w:r>
        <w:rPr>
          <w:rFonts w:ascii="Segoe UI" w:hAnsi="Segoe UI" w:eastAsia="微软雅黑"/>
          <w:b w:val="0"/>
          <w:color w:val="C0392B"/>
          <w:sz w:val="20"/>
        </w:rPr>
        <w:t>body.bigfont</w:t>
      </w:r>
      <w:r>
        <w:rPr>
          <w:rFonts w:ascii="Segoe UI" w:hAnsi="Segoe UI" w:eastAsia="微软雅黑"/>
          <w:sz w:val="21"/>
        </w:rPr>
        <w:t xml:space="preserve"> 只把物件名 12→13px（HUD 仍是 11~12px）；色弱模式只改轨道边框，</w:t>
      </w:r>
      <w:r>
        <w:rPr>
          <w:rFonts w:ascii="Segoe UI" w:hAnsi="Segoe UI" w:eastAsia="微软雅黑"/>
          <w:b/>
          <w:sz w:val="21"/>
        </w:rPr>
        <w:t>不覆盖目标达成的绿/红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表现层零测试覆盖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run_tests.cjs</w:t>
      </w:r>
      <w:r>
        <w:rPr>
          <w:rFonts w:ascii="Segoe UI" w:hAnsi="Segoe UI" w:eastAsia="微软雅黑"/>
          <w:sz w:val="21"/>
        </w:rPr>
        <w:t xml:space="preserve"> 只 require 引擎与数据，DOM 层没有任何用例——这也是上面第 1、3、4 类问题能长期存在的原因。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P0｜补全道具并复位状态</w:t>
      </w:r>
      <w:r>
        <w:rPr>
          <w:rFonts w:ascii="Segoe UI" w:hAnsi="Segoe UI" w:eastAsia="微软雅黑"/>
          <w:sz w:val="21"/>
        </w:rPr>
        <w:t xml:space="preserve">：在 </w:t>
      </w:r>
      <w:r>
        <w:rPr>
          <w:rFonts w:ascii="Segoe UI" w:hAnsi="Segoe UI" w:eastAsia="微软雅黑"/>
          <w:b w:val="0"/>
          <w:color w:val="C0392B"/>
          <w:sz w:val="20"/>
        </w:rPr>
        <w:t>startLevel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startEndless</w:t>
      </w:r>
      <w:r>
        <w:rPr>
          <w:rFonts w:ascii="Segoe UI" w:hAnsi="Segoe UI" w:eastAsia="微软雅黑"/>
          <w:sz w:val="21"/>
        </w:rPr>
        <w:t xml:space="preserve"> 重置 </w:t>
      </w:r>
      <w:r>
        <w:rPr>
          <w:rFonts w:ascii="Segoe UI" w:hAnsi="Segoe UI" w:eastAsia="微软雅黑"/>
          <w:b w:val="0"/>
          <w:color w:val="C0392B"/>
          <w:sz w:val="20"/>
        </w:rPr>
        <w:t>App.activeItems</w:t>
      </w:r>
      <w:r>
        <w:rPr>
          <w:rFonts w:ascii="Segoe UI" w:hAnsi="Segoe UI" w:eastAsia="微软雅黑"/>
          <w:sz w:val="21"/>
        </w:rPr>
        <w:t xml:space="preserve">；让怀表写 </w:t>
      </w:r>
      <w:r>
        <w:rPr>
          <w:rFonts w:ascii="Segoe UI" w:hAnsi="Segoe UI" w:eastAsia="微软雅黑"/>
          <w:b w:val="0"/>
          <w:color w:val="C0392B"/>
          <w:sz w:val="20"/>
        </w:rPr>
        <w:t>en.frozenUntil = now + 30000</w:t>
      </w:r>
      <w:r>
        <w:rPr>
          <w:rFonts w:ascii="Segoe UI" w:hAnsi="Segoe UI" w:eastAsia="微软雅黑"/>
          <w:sz w:val="21"/>
        </w:rPr>
        <w:t xml:space="preserve">、在 </w:t>
      </w:r>
      <w:r>
        <w:rPr>
          <w:rFonts w:ascii="Segoe UI" w:hAnsi="Segoe UI" w:eastAsia="微软雅黑"/>
          <w:b w:val="0"/>
          <w:color w:val="C0392B"/>
          <w:sz w:val="20"/>
        </w:rPr>
        <w:t>engine._storm</w:t>
      </w:r>
      <w:r>
        <w:rPr>
          <w:rFonts w:ascii="Segoe UI" w:hAnsi="Segoe UI" w:eastAsia="微软雅黑"/>
          <w:sz w:val="21"/>
        </w:rPr>
        <w:t xml:space="preserve"> 前加 </w:t>
      </w:r>
      <w:r>
        <w:rPr>
          <w:rFonts w:ascii="Segoe UI" w:hAnsi="Segoe UI" w:eastAsia="微软雅黑"/>
          <w:b w:val="0"/>
          <w:color w:val="C0392B"/>
          <w:sz w:val="20"/>
        </w:rPr>
        <w:t>glued</w:t>
      </w:r>
      <w:r>
        <w:rPr>
          <w:rFonts w:ascii="Segoe UI" w:hAnsi="Segoe UI" w:eastAsia="微软雅黑"/>
          <w:sz w:val="21"/>
        </w:rPr>
        <w:t xml:space="preserve"> 分支实现胶水；删掉 </w:t>
      </w:r>
      <w:r>
        <w:rPr>
          <w:rFonts w:ascii="Segoe UI" w:hAnsi="Segoe UI" w:eastAsia="微软雅黑"/>
          <w:b w:val="0"/>
          <w:color w:val="C0392B"/>
          <w:sz w:val="20"/>
        </w:rPr>
        <w:t>hourglassUsed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charmArmed</w:t>
      </w:r>
      <w:r>
        <w:rPr>
          <w:rFonts w:ascii="Segoe UI" w:hAnsi="Segoe UI" w:eastAsia="微软雅黑"/>
          <w:sz w:val="21"/>
        </w:rPr>
        <w:t xml:space="preserve"> 两个</w:t>
      </w:r>
      <w:r>
        <w:rPr>
          <w:rFonts w:ascii="Segoe UI" w:hAnsi="Segoe UI" w:eastAsia="微软雅黑"/>
          <w:b/>
          <w:sz w:val="21"/>
        </w:rPr>
        <w:t>写后不读的死字段</w:t>
      </w:r>
      <w:r>
        <w:rPr>
          <w:rFonts w:ascii="Segoe UI" w:hAnsi="Segoe UI" w:eastAsia="微软雅黑"/>
          <w:sz w:val="21"/>
        </w:rPr>
        <w:t xml:space="preserve">。落地方式：给 </w:t>
      </w:r>
      <w:r>
        <w:rPr>
          <w:rFonts w:ascii="Segoe UI" w:hAnsi="Segoe UI" w:eastAsia="微软雅黑"/>
          <w:b w:val="0"/>
          <w:color w:val="C0392B"/>
          <w:sz w:val="20"/>
        </w:rPr>
        <w:t>ITEM_META</w:t>
      </w:r>
      <w:r>
        <w:rPr>
          <w:rFonts w:ascii="Segoe UI" w:hAnsi="Segoe UI" w:eastAsia="微软雅黑"/>
          <w:sz w:val="21"/>
        </w:rPr>
        <w:t xml:space="preserve"> 各加一个 </w:t>
      </w:r>
      <w:r>
        <w:rPr>
          <w:rFonts w:ascii="Segoe UI" w:hAnsi="Segoe UI" w:eastAsia="微软雅黑"/>
          <w:b w:val="0"/>
          <w:color w:val="C0392B"/>
          <w:sz w:val="20"/>
        </w:rPr>
        <w:t>apply(game, ctx)</w:t>
      </w:r>
      <w:r>
        <w:rPr>
          <w:rFonts w:ascii="Segoe UI" w:hAnsi="Segoe UI" w:eastAsia="微软雅黑"/>
          <w:sz w:val="21"/>
        </w:rPr>
        <w:t xml:space="preserve"> 钩子，把道具效果收成一张表。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：现在花 20~40 星尘买的 5 件道具里，2 件完全无效、3 件跨关残留——这是"付费买到假货"级别的问题。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P0｜补一层关卡导航</w:t>
      </w:r>
      <w:r>
        <w:rPr>
          <w:rFonts w:ascii="Segoe UI" w:hAnsi="Segoe UI" w:eastAsia="微软雅黑"/>
          <w:sz w:val="21"/>
        </w:rPr>
        <w:t xml:space="preserve">：存档加 </w:t>
      </w:r>
      <w:r>
        <w:rPr>
          <w:rFonts w:ascii="Segoe UI" w:hAnsi="Segoe UI" w:eastAsia="微软雅黑"/>
          <w:b w:val="0"/>
          <w:color w:val="C0392B"/>
          <w:sz w:val="20"/>
        </w:rPr>
        <w:t>lastLevelId</w:t>
      </w:r>
      <w:r>
        <w:rPr>
          <w:rFonts w:ascii="Segoe UI" w:hAnsi="Segoe UI" w:eastAsia="微软雅黑"/>
          <w:sz w:val="21"/>
        </w:rPr>
        <w:t>（进关即写），「继续调查」直达该关并给「下一未通关」按钮；关卡页加章节下拉、hash 路由（</w:t>
      </w:r>
      <w:r>
        <w:rPr>
          <w:rFonts w:ascii="Segoe UI" w:hAnsi="Segoe UI" w:eastAsia="微软雅黑"/>
          <w:b w:val="0"/>
          <w:color w:val="C0392B"/>
          <w:sz w:val="20"/>
        </w:rPr>
        <w:t>#/c3l05</w:t>
      </w:r>
      <w:r>
        <w:rPr>
          <w:rFonts w:ascii="Segoe UI" w:hAnsi="Segoe UI" w:eastAsia="微软雅黑"/>
          <w:sz w:val="21"/>
        </w:rPr>
        <w:t xml:space="preserve">）与筛选 chip（未通关 / 未满星 / 含未拿隐藏碎片），节点补 </w:t>
      </w:r>
      <w:r>
        <w:rPr>
          <w:rFonts w:ascii="Segoe UI" w:hAnsi="Segoe UI" w:eastAsia="微软雅黑"/>
          <w:b w:val="0"/>
          <w:color w:val="C0392B"/>
          <w:sz w:val="20"/>
        </w:rPr>
        <w:t>◈</w:t>
      </w:r>
      <w:r>
        <w:rPr>
          <w:rFonts w:ascii="Segoe UI" w:hAnsi="Segoe UI" w:eastAsia="微软雅黑"/>
          <w:sz w:val="21"/>
        </w:rPr>
        <w:t xml:space="preserve"> 与 </w:t>
      </w:r>
      <w:r>
        <w:rPr>
          <w:rFonts w:ascii="Segoe UI" w:hAnsi="Segoe UI" w:eastAsia="微软雅黑"/>
          <w:b w:val="0"/>
          <w:color w:val="C0392B"/>
          <w:sz w:val="20"/>
        </w:rPr>
        <w:t>★★☆</w:t>
      </w:r>
      <w:r>
        <w:rPr>
          <w:rFonts w:ascii="Segoe UI" w:hAnsi="Segoe UI" w:eastAsia="微软雅黑"/>
          <w:sz w:val="21"/>
        </w:rPr>
        <w:t xml:space="preserve"> 角标。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：102 关里回头找一关要翻 8 章、肉眼扫上百个节点，这是这款游戏</w:t>
      </w:r>
      <w:r>
        <w:rPr>
          <w:rFonts w:ascii="Segoe UI" w:hAnsi="Segoe UI" w:eastAsia="微软雅黑"/>
          <w:b/>
          <w:sz w:val="21"/>
        </w:rPr>
        <w:t>最大的日常摩擦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P0｜修滚动区与画布尺寸</w:t>
      </w:r>
      <w:r>
        <w:rPr>
          <w:rFonts w:ascii="Segoe UI" w:hAnsi="Segoe UI" w:eastAsia="微软雅黑"/>
          <w:sz w:val="21"/>
        </w:rPr>
        <w:t xml:space="preserve">：给 </w:t>
      </w:r>
      <w:r>
        <w:rPr>
          <w:rFonts w:ascii="Segoe UI" w:hAnsi="Segoe UI" w:eastAsia="微软雅黑"/>
          <w:b w:val="0"/>
          <w:color w:val="C0392B"/>
          <w:sz w:val="20"/>
        </w:rPr>
        <w:t>#board-links</w:t>
      </w:r>
      <w:r>
        <w:rPr>
          <w:rFonts w:ascii="Segoe UI" w:hAnsi="Segoe UI" w:eastAsia="微软雅黑"/>
          <w:sz w:val="21"/>
        </w:rPr>
        <w:t xml:space="preserve"> 加 </w:t>
      </w:r>
      <w:r>
        <w:rPr>
          <w:rFonts w:ascii="Segoe UI" w:hAnsi="Segoe UI" w:eastAsia="微软雅黑"/>
          <w:b w:val="0"/>
          <w:color w:val="C0392B"/>
          <w:sz w:val="20"/>
        </w:rPr>
        <w:t>width:100%;height:100%</w:t>
      </w:r>
      <w:r>
        <w:rPr>
          <w:rFonts w:ascii="Segoe UI" w:hAnsi="Segoe UI" w:eastAsia="微软雅黑"/>
          <w:sz w:val="21"/>
        </w:rPr>
        <w:t xml:space="preserve">（或 </w:t>
      </w:r>
      <w:r>
        <w:rPr>
          <w:rFonts w:ascii="Segoe UI" w:hAnsi="Segoe UI" w:eastAsia="微软雅黑"/>
          <w:b w:val="0"/>
          <w:color w:val="C0392B"/>
          <w:sz w:val="20"/>
        </w:rPr>
        <w:t>cv.style.width = bw+'px'</w:t>
      </w:r>
      <w:r>
        <w:rPr>
          <w:rFonts w:ascii="Segoe UI" w:hAnsi="Segoe UI" w:eastAsia="微软雅黑"/>
          <w:sz w:val="21"/>
        </w:rPr>
        <w:t xml:space="preserve">），测量基准从 </w:t>
      </w:r>
      <w:r>
        <w:rPr>
          <w:rFonts w:ascii="Segoe UI" w:hAnsi="Segoe UI" w:eastAsia="微软雅黑"/>
          <w:b w:val="0"/>
          <w:color w:val="C0392B"/>
          <w:sz w:val="20"/>
        </w:rPr>
        <w:t>board.scrollWidth</w:t>
      </w:r>
      <w:r>
        <w:rPr>
          <w:rFonts w:ascii="Segoe UI" w:hAnsi="Segoe UI" w:eastAsia="微软雅黑"/>
          <w:sz w:val="21"/>
        </w:rPr>
        <w:t xml:space="preserve"> 换成 </w:t>
      </w:r>
      <w:r>
        <w:rPr>
          <w:rFonts w:ascii="Segoe UI" w:hAnsi="Segoe UI" w:eastAsia="微软雅黑"/>
          <w:b w:val="0"/>
          <w:color w:val="C0392B"/>
          <w:sz w:val="20"/>
        </w:rPr>
        <w:t>clientWidth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dpr=2</w:t>
      </w:r>
      <w:r>
        <w:rPr>
          <w:rFonts w:ascii="Segoe UI" w:hAnsi="Segoe UI" w:eastAsia="微软雅黑"/>
          <w:sz w:val="21"/>
        </w:rPr>
        <w:t xml:space="preserve"> 的机器上棋盘会多出一倍空白可滚，连线画布每帧还要清 4 倍像素——手机上就是"拖不到底 + 掉帧"。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P0｜修三处状态残留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startLevel</w:t>
      </w:r>
      <w:r>
        <w:rPr>
          <w:rFonts w:ascii="Segoe UI" w:hAnsi="Segoe UI" w:eastAsia="微软雅黑"/>
          <w:sz w:val="21"/>
        </w:rPr>
        <w:t xml:space="preserve"> 复位 </w:t>
      </w:r>
      <w:r>
        <w:rPr>
          <w:rFonts w:ascii="Segoe UI" w:hAnsi="Segoe UI" w:eastAsia="微软雅黑"/>
          <w:b w:val="0"/>
          <w:color w:val="C0392B"/>
          <w:sz w:val="20"/>
        </w:rPr>
        <w:t>hintStep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invalidCount</w:t>
      </w:r>
      <w:r>
        <w:rPr>
          <w:rFonts w:ascii="Segoe UI" w:hAnsi="Segoe UI" w:eastAsia="微软雅黑"/>
          <w:sz w:val="21"/>
        </w:rPr>
        <w:t xml:space="preserve">；让 </w:t>
      </w:r>
      <w:r>
        <w:rPr>
          <w:rFonts w:ascii="Segoe UI" w:hAnsi="Segoe UI" w:eastAsia="微软雅黑"/>
          <w:b w:val="0"/>
          <w:color w:val="C0392B"/>
          <w:sz w:val="20"/>
        </w:rPr>
        <w:t>usedShardIds</w:t>
      </w:r>
      <w:r>
        <w:rPr>
          <w:rFonts w:ascii="Segoe UI" w:hAnsi="Segoe UI" w:eastAsia="微软雅黑"/>
          <w:sz w:val="21"/>
        </w:rPr>
        <w:t xml:space="preserve"> 真正记录（碎片 chip 加「已用」角标）；实验室改用「当日已完成题号集合」发奖。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：否则提示会剧透、"无效操作 3 次自动提示"整局只生效一次、跳打第 3 题白拿 45 星尘。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P1｜把"推演"变成"操作前"能力</w:t>
      </w:r>
      <w:r>
        <w:rPr>
          <w:rFonts w:ascii="Segoe UI" w:hAnsi="Segoe UI" w:eastAsia="微软雅黑"/>
          <w:sz w:val="21"/>
        </w:rPr>
        <w:t>：长按节点时若已选碎片，就用该碎片生成的</w:t>
      </w:r>
      <w:r>
        <w:rPr>
          <w:rFonts w:ascii="Segoe UI" w:hAnsi="Segoe UI" w:eastAsia="微软雅黑"/>
          <w:b/>
          <w:sz w:val="21"/>
        </w:rPr>
        <w:t>假定事实</w:t>
      </w:r>
      <w:r>
        <w:rPr>
          <w:rFonts w:ascii="Segoe UI" w:hAnsi="Segoe UI" w:eastAsia="微软雅黑"/>
          <w:sz w:val="21"/>
        </w:rPr>
        <w:t xml:space="preserve">跑 </w:t>
      </w:r>
      <w:r>
        <w:rPr>
          <w:rFonts w:ascii="Segoe UI" w:hAnsi="Segoe UI" w:eastAsia="微软雅黑"/>
          <w:b w:val="0"/>
          <w:color w:val="C0392B"/>
          <w:sz w:val="20"/>
        </w:rPr>
        <w:t>previewFrom</w:t>
      </w:r>
      <w:r>
        <w:rPr>
          <w:rFonts w:ascii="Segoe UI" w:hAnsi="Segoe UI" w:eastAsia="微软雅黑"/>
          <w:sz w:val="21"/>
        </w:rPr>
        <w:t xml:space="preserve">，预览框限 3 行可滚动；星图再加一层灰色"潜在因果边"（取自 </w:t>
      </w:r>
      <w:r>
        <w:rPr>
          <w:rFonts w:ascii="Segoe UI" w:hAnsi="Segoe UI" w:eastAsia="微软雅黑"/>
          <w:b w:val="0"/>
          <w:color w:val="C0392B"/>
          <w:sz w:val="20"/>
        </w:rPr>
        <w:t>def.rules</w:t>
      </w:r>
      <w:r>
        <w:rPr>
          <w:rFonts w:ascii="Segoe UI" w:hAnsi="Segoe UI" w:eastAsia="微软雅黑"/>
          <w:sz w:val="21"/>
        </w:rPr>
        <w:t>，低于阈值标红）。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：现在两者都只反映已经发生的事，玩家无法计划、只能试错扣完整度——而"可推演"恰恰是因果解谜最大的乐趣来源。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P1｜移动端布局重排</w:t>
      </w:r>
      <w:r>
        <w:rPr>
          <w:rFonts w:ascii="Segoe UI" w:hAnsi="Segoe UI" w:eastAsia="微软雅黑"/>
          <w:sz w:val="21"/>
        </w:rPr>
        <w:t xml:space="preserve">：补 </w:t>
      </w:r>
      <w:r>
        <w:rPr>
          <w:rFonts w:ascii="Segoe UI" w:hAnsi="Segoe UI" w:eastAsia="微软雅黑"/>
          <w:b w:val="0"/>
          <w:color w:val="C0392B"/>
          <w:sz w:val="20"/>
        </w:rPr>
        <w:t>(orientation:landscape)</w:t>
      </w:r>
      <w:r>
        <w:rPr>
          <w:rFonts w:ascii="Segoe UI" w:hAnsi="Segoe UI" w:eastAsia="微软雅黑"/>
          <w:sz w:val="21"/>
        </w:rPr>
        <w:t xml:space="preserve"> 与 </w:t>
      </w:r>
      <w:r>
        <w:rPr>
          <w:rFonts w:ascii="Segoe UI" w:hAnsi="Segoe UI" w:eastAsia="微软雅黑"/>
          <w:b w:val="0"/>
          <w:color w:val="C0392B"/>
          <w:sz w:val="20"/>
        </w:rPr>
        <w:t>(max-height:520px)</w:t>
      </w:r>
      <w:r>
        <w:rPr>
          <w:rFonts w:ascii="Segoe UI" w:hAnsi="Segoe UI" w:eastAsia="微软雅黑"/>
          <w:sz w:val="21"/>
        </w:rPr>
        <w:t xml:space="preserve"> 断点；窄屏 HUD 目标行允许两行或点开；无道具时折叠道具栏（现在恒显 5 格，把背包挤成 482px 横向滚动）；点被锁定时间线的节点改中性提示、</w:t>
      </w:r>
      <w:r>
        <w:rPr>
          <w:rFonts w:ascii="Segoe UI" w:hAnsi="Segoe UI" w:eastAsia="微软雅黑"/>
          <w:b/>
          <w:sz w:val="21"/>
        </w:rPr>
        <w:t>不扣 5 点完整度</w:t>
      </w:r>
      <w:r>
        <w:rPr>
          <w:rFonts w:ascii="Segoe UI" w:hAnsi="Segoe UI" w:eastAsia="微软雅黑"/>
          <w:sz w:val="21"/>
        </w:rPr>
        <w:t>，HUD 也别把锁定线显示成当前线。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P1｜引导改成可交互教学</w:t>
      </w:r>
      <w:r>
        <w:rPr>
          <w:rFonts w:ascii="Segoe UI" w:hAnsi="Segoe UI" w:eastAsia="微软雅黑"/>
          <w:sz w:val="21"/>
        </w:rPr>
        <w:t>：把游戏说明模态拆成第 1 章前三关的 3 步 coach mark（选碎片 → 点节点 → 长按看涟漪），</w:t>
      </w:r>
      <w:r>
        <w:rPr>
          <w:rFonts w:ascii="Segoe UI" w:hAnsi="Segoe UI" w:eastAsia="微软雅黑"/>
          <w:b w:val="0"/>
          <w:color w:val="C0392B"/>
          <w:sz w:val="20"/>
        </w:rPr>
        <w:t>tips</w:t>
      </w:r>
      <w:r>
        <w:rPr>
          <w:rFonts w:ascii="Segoe UI" w:hAnsi="Segoe UI" w:eastAsia="微软雅黑"/>
          <w:sz w:val="21"/>
        </w:rPr>
        <w:t xml:space="preserve"> 收进常驻「?」按钮，风暴时就地解释触发了哪条规则。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：这是合集里教学成本最高的一款，值得专门做。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P1｜结算与总览加强</w:t>
      </w:r>
      <w:r>
        <w:rPr>
          <w:rFonts w:ascii="Segoe UI" w:hAnsi="Segoe UI" w:eastAsia="微软雅黑"/>
          <w:sz w:val="21"/>
        </w:rPr>
        <w:t xml:space="preserve">：主菜单补 </w:t>
      </w:r>
      <w:r>
        <w:rPr>
          <w:rFonts w:ascii="Segoe UI" w:hAnsi="Segoe UI" w:eastAsia="微软雅黑"/>
          <w:b w:val="0"/>
          <w:color w:val="C0392B"/>
          <w:sz w:val="20"/>
        </w:rPr>
        <w:t>★</w:t>
      </w:r>
      <w:r>
        <w:rPr>
          <w:rFonts w:ascii="Segoe UI" w:hAnsi="Segoe UI" w:eastAsia="微软雅黑"/>
          <w:sz w:val="21"/>
        </w:rPr>
        <w:t xml:space="preserve"> 总星数与"未满星关卡数"（</w:t>
      </w:r>
      <w:r>
        <w:rPr>
          <w:rFonts w:ascii="Segoe UI" w:hAnsi="Segoe UI" w:eastAsia="微软雅黑"/>
          <w:b w:val="0"/>
          <w:color w:val="C0392B"/>
          <w:sz w:val="20"/>
        </w:rPr>
        <w:t>totalStars()</w:t>
      </w:r>
      <w:r>
        <w:rPr>
          <w:rFonts w:ascii="Segoe UI" w:hAnsi="Segoe UI" w:eastAsia="微软雅黑"/>
          <w:sz w:val="21"/>
        </w:rPr>
        <w:t xml:space="preserve"> </w:t>
      </w:r>
      <w:r>
        <w:rPr>
          <w:rFonts w:ascii="Segoe UI" w:hAnsi="Segoe UI" w:eastAsia="微软雅黑"/>
          <w:b/>
          <w:sz w:val="21"/>
        </w:rPr>
        <w:t>已实现却从未被调用</w:t>
      </w:r>
      <w:r>
        <w:rPr>
          <w:rFonts w:ascii="Segoe UI" w:hAnsi="Segoe UI" w:eastAsia="微软雅黑"/>
          <w:sz w:val="21"/>
        </w:rPr>
        <w:t>）；关卡节点显示最佳分与撤销/风暴徽章；结算页提示本关还有隐藏碎片。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P1｜让设置真的生效</w:t>
      </w:r>
      <w:r>
        <w:rPr>
          <w:rFonts w:ascii="Segoe UI" w:hAnsi="Segoe UI" w:eastAsia="微软雅黑"/>
          <w:sz w:val="21"/>
        </w:rPr>
        <w:t xml:space="preserve">：删掉 viewport 的 </w:t>
      </w:r>
      <w:r>
        <w:rPr>
          <w:rFonts w:ascii="Segoe UI" w:hAnsi="Segoe UI" w:eastAsia="微软雅黑"/>
          <w:b w:val="0"/>
          <w:color w:val="C0392B"/>
          <w:sz w:val="20"/>
        </w:rPr>
        <w:t>maximum-scale=1/user-scalable=no</w:t>
      </w:r>
      <w:r>
        <w:rPr>
          <w:rFonts w:ascii="Segoe UI" w:hAnsi="Segoe UI" w:eastAsia="微软雅黑"/>
          <w:sz w:val="21"/>
        </w:rPr>
        <w:t xml:space="preserve">；toast 加 </w:t>
      </w:r>
      <w:r>
        <w:rPr>
          <w:rFonts w:ascii="Segoe UI" w:hAnsi="Segoe UI" w:eastAsia="微软雅黑"/>
          <w:b w:val="0"/>
          <w:color w:val="C0392B"/>
          <w:sz w:val="20"/>
        </w:rPr>
        <w:t>aria-live="polite"</w:t>
      </w:r>
      <w:r>
        <w:rPr>
          <w:rFonts w:ascii="Segoe UI" w:hAnsi="Segoe UI" w:eastAsia="微软雅黑"/>
          <w:sz w:val="21"/>
        </w:rPr>
        <w:t xml:space="preserve">、弹窗加 </w:t>
      </w:r>
      <w:r>
        <w:rPr>
          <w:rFonts w:ascii="Segoe UI" w:hAnsi="Segoe UI" w:eastAsia="微软雅黑"/>
          <w:b w:val="0"/>
          <w:color w:val="C0392B"/>
          <w:sz w:val="20"/>
        </w:rPr>
        <w:t>role="dialog"</w:t>
      </w:r>
      <w:r>
        <w:rPr>
          <w:rFonts w:ascii="Segoe UI" w:hAnsi="Segoe UI" w:eastAsia="微软雅黑"/>
          <w:sz w:val="21"/>
        </w:rPr>
        <w:t xml:space="preserve">、补 </w:t>
      </w:r>
      <w:r>
        <w:rPr>
          <w:rFonts w:ascii="Segoe UI" w:hAnsi="Segoe UI" w:eastAsia="微软雅黑"/>
          <w:b w:val="0"/>
          <w:color w:val="C0392B"/>
          <w:sz w:val="20"/>
        </w:rPr>
        <w:t>:focus-visible</w:t>
      </w:r>
      <w:r>
        <w:rPr>
          <w:rFonts w:ascii="Segoe UI" w:hAnsi="Segoe UI" w:eastAsia="微软雅黑"/>
          <w:sz w:val="21"/>
        </w:rPr>
        <w:t xml:space="preserve"> 描边；大字体改 html 级 </w:t>
      </w:r>
      <w:r>
        <w:rPr>
          <w:rFonts w:ascii="Segoe UI" w:hAnsi="Segoe UI" w:eastAsia="微软雅黑"/>
          <w:b w:val="0"/>
          <w:color w:val="C0392B"/>
          <w:sz w:val="20"/>
        </w:rPr>
        <w:t>font-size</w:t>
      </w:r>
      <w:r>
        <w:rPr>
          <w:rFonts w:ascii="Segoe UI" w:hAnsi="Segoe UI" w:eastAsia="微软雅黑"/>
          <w:sz w:val="21"/>
        </w:rPr>
        <w:t xml:space="preserve"> + </w:t>
      </w:r>
      <w:r>
        <w:rPr>
          <w:rFonts w:ascii="Segoe UI" w:hAnsi="Segoe UI" w:eastAsia="微软雅黑"/>
          <w:b w:val="0"/>
          <w:color w:val="C0392B"/>
          <w:sz w:val="20"/>
        </w:rPr>
        <w:t>rem</w:t>
      </w:r>
      <w:r>
        <w:rPr>
          <w:rFonts w:ascii="Segoe UI" w:hAnsi="Segoe UI" w:eastAsia="微软雅黑"/>
          <w:sz w:val="21"/>
        </w:rPr>
        <w:t>；极简模式同时暂停背景 rAF。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P2｜拆分 `ui.js`</w:t>
      </w:r>
      <w:r>
        <w:rPr>
          <w:rFonts w:ascii="Segoe UI" w:hAnsi="Segoe UI" w:eastAsia="微软雅黑"/>
          <w:sz w:val="21"/>
        </w:rPr>
        <w:t xml:space="preserve">：按已有边界拆成 </w:t>
      </w:r>
      <w:r>
        <w:rPr>
          <w:rFonts w:ascii="Segoe UI" w:hAnsi="Segoe UI" w:eastAsia="微软雅黑"/>
          <w:b w:val="0"/>
          <w:color w:val="C0392B"/>
          <w:sz w:val="20"/>
        </w:rPr>
        <w:t>ui-art.js</w:t>
      </w:r>
      <w:r>
        <w:rPr>
          <w:rFonts w:ascii="Segoe UI" w:hAnsi="Segoe UI" w:eastAsia="微软雅黑"/>
          <w:sz w:val="21"/>
        </w:rPr>
        <w:t>（Art/FX，1223 行起）、</w:t>
      </w:r>
      <w:r>
        <w:rPr>
          <w:rFonts w:ascii="Segoe UI" w:hAnsi="Segoe UI" w:eastAsia="微软雅黑"/>
          <w:b w:val="0"/>
          <w:color w:val="C0392B"/>
          <w:sz w:val="20"/>
        </w:rPr>
        <w:t>ui-graph.js</w:t>
      </w:r>
      <w:r>
        <w:rPr>
          <w:rFonts w:ascii="Segoe UI" w:hAnsi="Segoe UI" w:eastAsia="微软雅黑"/>
          <w:sz w:val="21"/>
        </w:rPr>
        <w:t>（596 行起）、</w:t>
      </w:r>
      <w:r>
        <w:rPr>
          <w:rFonts w:ascii="Segoe UI" w:hAnsi="Segoe UI" w:eastAsia="微软雅黑"/>
          <w:b w:val="0"/>
          <w:color w:val="C0392B"/>
          <w:sz w:val="20"/>
        </w:rPr>
        <w:t>ui-modes.js</w:t>
      </w:r>
      <w:r>
        <w:rPr>
          <w:rFonts w:ascii="Segoe UI" w:hAnsi="Segoe UI" w:eastAsia="微软雅黑"/>
          <w:sz w:val="21"/>
        </w:rPr>
        <w:t xml:space="preserve">（952 行起），沿用 IIFE 挂 window 的写法；顺手删掉 </w:t>
      </w:r>
      <w:r>
        <w:rPr>
          <w:rFonts w:ascii="Segoe UI" w:hAnsi="Segoe UI" w:eastAsia="微软雅黑"/>
          <w:b w:val="0"/>
          <w:color w:val="C0392B"/>
          <w:sz w:val="20"/>
        </w:rPr>
        <w:t>tools/patch_*.py</w:t>
      </w:r>
      <w:r>
        <w:rPr>
          <w:rFonts w:ascii="Segoe UI" w:hAnsi="Segoe UI" w:eastAsia="微软雅黑"/>
          <w:sz w:val="21"/>
        </w:rPr>
        <w:t>（字符串替换式补丁，README 已注明可删）。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P2｜补表现层测试</w:t>
      </w:r>
      <w:r>
        <w:rPr>
          <w:rFonts w:ascii="Segoe UI" w:hAnsi="Segoe UI" w:eastAsia="微软雅黑"/>
          <w:sz w:val="21"/>
        </w:rPr>
        <w:t>：把探针脚本固化成冒烟用例（进关 → 用碎片 → 结算 → 重进，断言道具 / 提示 / 计数复位与存档写入）。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：这一条能一次性挡住上面第 1、3、4 类的回归。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P2｜文案与每日内容</w:t>
      </w:r>
      <w:r>
        <w:rPr>
          <w:rFonts w:ascii="Segoe UI" w:hAnsi="Segoe UI" w:eastAsia="微软雅黑"/>
          <w:sz w:val="21"/>
        </w:rPr>
        <w:t xml:space="preserve">：修 </w:t>
      </w:r>
      <w:r>
        <w:rPr>
          <w:rFonts w:ascii="Segoe UI" w:hAnsi="Segoe UI" w:eastAsia="微软雅黑"/>
          <w:b w:val="0"/>
          <w:color w:val="C0392B"/>
          <w:sz w:val="20"/>
        </w:rPr>
        <w:t>'时间 complete'</w:t>
      </w:r>
      <w:r>
        <w:rPr>
          <w:rFonts w:ascii="Segoe UI" w:hAnsi="Segoe UI" w:eastAsia="微软雅黑"/>
          <w:sz w:val="21"/>
        </w:rPr>
        <w:t xml:space="preserve"> 的中英混排（</w:t>
      </w:r>
      <w:r>
        <w:rPr>
          <w:rFonts w:ascii="Segoe UI" w:hAnsi="Segoe UI" w:eastAsia="微软雅黑"/>
          <w:b w:val="0"/>
          <w:color w:val="C0392B"/>
          <w:sz w:val="20"/>
        </w:rPr>
        <w:t>main.js:251</w:t>
      </w:r>
      <w:r>
        <w:rPr>
          <w:rFonts w:ascii="Segoe UI" w:hAnsi="Segoe UI" w:eastAsia="微软雅黑"/>
          <w:sz w:val="21"/>
        </w:rPr>
        <w:t>）；实验室每题标「本章机制」并显示刷新倒计时与连续天数，主菜单给未完成角标。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：关卡导航。102 关是这款游戏最大的资产，也是最容易变成"找关地狱"的地方。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3.9 09 星穹拓荒 · Stellar Frontier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程序生成星系殖民 Roguelike，一局一宇宙，永久死亡 + 遗产成长。有四种模式（星图长征/深空漫游/每周挑战/沙盒）、九站跃迁、科技树、防御工事、陨石与星兽。本轮修掉了三个把玩家"冻住"的问题：</w:t>
      </w:r>
      <w:r>
        <w:rPr>
          <w:rFonts w:ascii="Segoe UI" w:hAnsi="Segoe UI" w:eastAsia="微软雅黑"/>
          <w:b/>
          <w:sz w:val="21"/>
        </w:rPr>
        <w:t>首次进入弹出的操作说明在小屏上按钮被裁掉、Esc 又关不掉，导致对局永久暂停</w:t>
      </w:r>
      <w:r>
        <w:rPr>
          <w:rFonts w:ascii="Segoe UI" w:hAnsi="Segoe UI" w:eastAsia="微软雅黑"/>
          <w:sz w:val="21"/>
        </w:rPr>
        <w:t>（这直接造成了"不能移动、人傻站"）；</w:t>
      </w:r>
      <w:r>
        <w:rPr>
          <w:rFonts w:ascii="Segoe UI" w:hAnsi="Segoe UI" w:eastAsia="微软雅黑"/>
          <w:b/>
          <w:sz w:val="21"/>
        </w:rPr>
        <w:t>教学面板被 CSS 在所有手机上强制隐藏</w:t>
      </w:r>
      <w:r>
        <w:rPr>
          <w:rFonts w:ascii="Segoe UI" w:hAnsi="Segoe UI" w:eastAsia="微软雅黑"/>
          <w:sz w:val="21"/>
        </w:rPr>
        <w:t>；</w:t>
      </w:r>
      <w:r>
        <w:rPr>
          <w:rFonts w:ascii="Segoe UI" w:hAnsi="Segoe UI" w:eastAsia="微软雅黑"/>
          <w:b/>
          <w:sz w:val="21"/>
        </w:rPr>
        <w:t>教学只在星图长征模式里开</w:t>
      </w:r>
      <w:r>
        <w:rPr>
          <w:rFonts w:ascii="Segoe UI" w:hAnsi="Segoe UI" w:eastAsia="微软雅黑"/>
          <w:sz w:val="21"/>
        </w:rPr>
        <w:t>。此外还修了我上一轮美术改动引入的布局事故（</w:t>
      </w:r>
      <w:r>
        <w:rPr>
          <w:rFonts w:ascii="Segoe UI" w:hAnsi="Segoe UI" w:eastAsia="微软雅黑"/>
          <w:b w:val="0"/>
          <w:color w:val="C0392B"/>
          <w:sz w:val="20"/>
        </w:rPr>
        <w:t>.glass{position:relative}</w:t>
      </w:r>
      <w:r>
        <w:rPr>
          <w:rFonts w:ascii="Segoe UI" w:hAnsi="Segoe UI" w:eastAsia="微软雅黑"/>
          <w:sz w:val="21"/>
        </w:rPr>
        <w:t xml:space="preserve"> 覆盖了 8 个元素的绝对定位）。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教学结束后的目标真空</w:t>
      </w:r>
      <w:r>
        <w:rPr>
          <w:rFonts w:ascii="Segoe UI" w:hAnsi="Segoe UI" w:eastAsia="微软雅黑"/>
          <w:sz w:val="21"/>
        </w:rPr>
        <w:t>：教程是 6 步（降落→采矿场→50 矿石→聚变发电机→居住舱→抵御事件），走完后玩家进入"开放但无引导"的状态。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电力/覆盖范围不可视</w:t>
      </w:r>
      <w:r>
        <w:rPr>
          <w:rFonts w:ascii="Segoe UI" w:hAnsi="Segoe UI" w:eastAsia="微软雅黑"/>
          <w:sz w:val="21"/>
        </w:rPr>
        <w:t>：能源赤字是核心压力来源，但玩家看不出"哪条线过载、哪栋楼没电"。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里程碑存档"30 秒销毁"的提示不够醒目</w:t>
      </w:r>
      <w:r>
        <w:rPr>
          <w:rFonts w:ascii="Segoe UI" w:hAnsi="Segoe UI" w:eastAsia="微软雅黑"/>
          <w:sz w:val="21"/>
        </w:rPr>
        <w:t>（README 里提到"读取后30秒销毁"）。这个规则比较特殊，玩家一旦没看见就可能失去进度。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事件密度在后期可能失控</w:t>
      </w:r>
      <w:r>
        <w:rPr>
          <w:rFonts w:ascii="Segoe UI" w:hAnsi="Segoe UI" w:eastAsia="微软雅黑"/>
          <w:sz w:val="21"/>
        </w:rPr>
        <w:t>：威胁等级越高事件越频繁，缺少"喘口气"的节奏控制。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移动端单指拖动与建造点击存在冲突风险</w:t>
      </w:r>
      <w:r>
        <w:rPr>
          <w:rFonts w:ascii="Segoe UI" w:hAnsi="Segoe UI" w:eastAsia="微软雅黑"/>
          <w:sz w:val="21"/>
        </w:rPr>
        <w:t>（拖动视角 vs 点击放置）。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P1｜教程后接"软目标"链</w:t>
      </w:r>
      <w:r>
        <w:rPr>
          <w:rFonts w:ascii="Segoe UI" w:hAnsi="Segoe UI" w:eastAsia="微软雅黑"/>
          <w:sz w:val="21"/>
        </w:rPr>
        <w:t>：教学结束后自动接一段非强制的建议目标（"建议：把电力转正""建议：造 1 座炮塔对抗第 3 站"），完成后淡出。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：把"教学结束"到"我能自己玩"之间的空档补上。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P1｜电力与覆盖可视化</w:t>
      </w:r>
      <w:r>
        <w:rPr>
          <w:rFonts w:ascii="Segoe UI" w:hAnsi="Segoe UI" w:eastAsia="微软雅黑"/>
          <w:sz w:val="21"/>
        </w:rPr>
        <w:t>：点选建筑时高亮它的供电链与覆盖半径；顶栏电量条在赤字时标出"哪几栋在吃电"。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：能源是这款游戏的命脉，看不见就等于不可控。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P1｜存档规则显著化</w:t>
      </w:r>
      <w:r>
        <w:rPr>
          <w:rFonts w:ascii="Segoe UI" w:hAnsi="Segoe UI" w:eastAsia="微软雅黑"/>
          <w:sz w:val="21"/>
        </w:rPr>
        <w:t>：进入对局时用一次性横幅明确"本局为里程碑存档，读取后 30 秒销毁"，并在存档按钮上标倒计时。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：特殊规则必须显著，否则就是陷阱。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P2｜事件节奏阀门</w:t>
      </w:r>
      <w:r>
        <w:rPr>
          <w:rFonts w:ascii="Segoe UI" w:hAnsi="Segoe UI" w:eastAsia="微软雅黑"/>
          <w:sz w:val="21"/>
        </w:rPr>
        <w:t>：连续两次负面事件后强制插入一次喘息期（或降低下一次事件强度）。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：永久死亡 + 事件连击 = 挫败感堆积。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P2｜多档位与"快速重开"</w:t>
      </w:r>
      <w:r>
        <w:rPr>
          <w:rFonts w:ascii="Segoe UI" w:hAnsi="Segoe UI" w:eastAsia="微软雅黑"/>
          <w:sz w:val="21"/>
        </w:rPr>
        <w:t>：不同难度/种子各留一档，并在结算页提供"用同一种子重开"。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：Roguelike 的乐趣在重试，重试成本要低。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P2｜移动端建造独立按钮</w:t>
      </w:r>
      <w:r>
        <w:rPr>
          <w:rFonts w:ascii="Segoe UI" w:hAnsi="Segoe UI" w:eastAsia="微软雅黑"/>
          <w:sz w:val="21"/>
        </w:rPr>
        <w:t>：把"拖动视角"和"放置建筑"分配到不同手势（例如放置时锁定视角）。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：消除误操作。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P2｜遗产商店的引导</w:t>
      </w:r>
      <w:r>
        <w:rPr>
          <w:rFonts w:ascii="Segoe UI" w:hAnsi="Segoe UI" w:eastAsia="微软雅黑"/>
          <w:sz w:val="21"/>
        </w:rPr>
        <w:t>：首次进入档案页时用一句话说明"死亡不是结束"。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：这是这款游戏最重要的心理设计，藏起来太可惜。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：教程后的软目标链。它把一个"开放世界式的空档"变成"有方向的推进"，对留存的影响最直接。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3.10 10 情绪花园 · Emotion Garden</w:t>
      </w:r>
    </w:p>
    <w:p>
      <w:r>
        <w:rPr>
          <w:rFonts w:ascii="Segoe UI" w:hAnsi="Segoe UI" w:eastAsia="微软雅黑"/>
          <w:b/>
          <w:sz w:val="21"/>
        </w:rPr>
        <w:t>现状</w:t>
      </w:r>
    </w:p>
    <w:p>
      <w:r>
        <w:rPr>
          <w:rFonts w:ascii="Segoe UI" w:hAnsi="Segoe UI" w:eastAsia="微软雅黑"/>
          <w:sz w:val="21"/>
        </w:rPr>
        <w:t>治愈系情绪表达游戏（纯前端零依赖）：用颜色 / 文字 / 音乐说出此刻心情，本地解析成 6 类情绪，生成 24 种 × 3 变异的程序化植物，按 5~24 小时真实时间经五阶段开花。垂直切片完成度很高——表达 → 播种 → 照料 → 生长 → 收获 → 生态闭环、双副本存档、72 图鉴、26 成就、12 章"心灵旅程"、8 个生态事件、冥想、回顾信、字号 / 高对比 / 低刺激设置都已落地；离屏花瓣叶片精灵与 8 种花形也在上一轮完成了美术升级，分层清晰、注释完整。</w:t>
      </w:r>
    </w:p>
    <w:p>
      <w:r>
        <w:rPr>
          <w:rFonts w:ascii="Segoe UI" w:hAnsi="Segoe UI" w:eastAsia="微软雅黑"/>
          <w:b/>
          <w:sz w:val="21"/>
        </w:rPr>
        <w:t>主要问题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分享卡把玩家写的原句画进了 PNG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ui.js:823</w:t>
      </w:r>
      <w:r>
        <w:rPr>
          <w:rFonts w:ascii="Segoe UI" w:hAnsi="Segoe UI" w:eastAsia="微软雅黑"/>
          <w:sz w:val="21"/>
        </w:rPr>
        <w:t xml:space="preserve"> 绘制 </w:t>
      </w:r>
      <w:r>
        <w:rPr>
          <w:rFonts w:ascii="Segoe UI" w:hAnsi="Segoe UI" w:eastAsia="微软雅黑"/>
          <w:b w:val="0"/>
          <w:color w:val="C0392B"/>
          <w:sz w:val="20"/>
        </w:rPr>
        <w:t>pl.note</w:t>
      </w:r>
      <w:r>
        <w:rPr>
          <w:rFonts w:ascii="Segoe UI" w:hAnsi="Segoe UI" w:eastAsia="微软雅黑"/>
          <w:sz w:val="21"/>
        </w:rPr>
        <w:t>），与界面上「分享的是花，不是心情的原文」以及 README 里的合规承诺</w:t>
      </w:r>
      <w:r>
        <w:rPr>
          <w:rFonts w:ascii="Segoe UI" w:hAnsi="Segoe UI" w:eastAsia="微软雅黑"/>
          <w:b/>
          <w:sz w:val="21"/>
        </w:rPr>
        <w:t>直接矛盾</w:t>
      </w:r>
      <w:r>
        <w:rPr>
          <w:rFonts w:ascii="Segoe UI" w:hAnsi="Segoe UI" w:eastAsia="微软雅黑"/>
          <w:sz w:val="21"/>
        </w:rPr>
        <w:t>——实测导出的卡片上出现了「我今天特别难过想一个人待着」。对一款以"安全表达情绪"为卖点的产品，这是最严重的一类问题。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颜色路径名存实亡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ui.js:284</w:t>
      </w:r>
      <w:r>
        <w:rPr>
          <w:rFonts w:ascii="Segoe UI" w:hAnsi="Segoe UI" w:eastAsia="微软雅黑"/>
          <w:sz w:val="21"/>
        </w:rPr>
        <w:t xml:space="preserve"> 用中文词条的 </w:t>
      </w:r>
      <w:r>
        <w:rPr>
          <w:rFonts w:ascii="Segoe UI" w:hAnsi="Segoe UI" w:eastAsia="微软雅黑"/>
          <w:b w:val="0"/>
          <w:color w:val="C0392B"/>
          <w:sz w:val="20"/>
        </w:rPr>
        <w:t>cat/intensity</w:t>
      </w:r>
      <w:r>
        <w:rPr>
          <w:rFonts w:ascii="Segoe UI" w:hAnsi="Segoe UI" w:eastAsia="微软雅黑"/>
          <w:sz w:val="21"/>
        </w:rPr>
        <w:t xml:space="preserve"> 覆盖了 </w:t>
      </w:r>
      <w:r>
        <w:rPr>
          <w:rFonts w:ascii="Segoe UI" w:hAnsi="Segoe UI" w:eastAsia="微软雅黑"/>
          <w:b w:val="0"/>
          <w:color w:val="C0392B"/>
          <w:sz w:val="20"/>
        </w:rPr>
        <w:t>parseColor</w:t>
      </w:r>
      <w:r>
        <w:rPr>
          <w:rFonts w:ascii="Segoe UI" w:hAnsi="Segoe UI" w:eastAsia="微软雅黑"/>
          <w:sz w:val="21"/>
        </w:rPr>
        <w:t xml:space="preserve"> 的结果。实测选纯红 8°、再点「平静如水」，得到 </w:t>
      </w:r>
      <w:r>
        <w:rPr>
          <w:rFonts w:ascii="Segoe UI" w:hAnsi="Segoe UI" w:eastAsia="微软雅黑"/>
          <w:b w:val="0"/>
          <w:color w:val="C0392B"/>
          <w:sz w:val="20"/>
        </w:rPr>
        <w:t>calm</w:t>
      </w:r>
      <w:r>
        <w:rPr>
          <w:rFonts w:ascii="Segoe UI" w:hAnsi="Segoe UI" w:eastAsia="微软雅黑"/>
          <w:sz w:val="21"/>
        </w:rPr>
        <w:t xml:space="preserve"> / 强度 5，但颜色值仍是红色的 -0.85——</w:t>
      </w:r>
      <w:r>
        <w:rPr>
          <w:rFonts w:ascii="Segoe UI" w:hAnsi="Segoe UI" w:eastAsia="微软雅黑"/>
          <w:b/>
          <w:sz w:val="21"/>
        </w:rPr>
        <w:t>类别与数值自相矛盾</w:t>
      </w:r>
      <w:r>
        <w:rPr>
          <w:rFonts w:ascii="Segoe UI" w:hAnsi="Segoe UI" w:eastAsia="微软雅黑"/>
          <w:sz w:val="21"/>
        </w:rPr>
        <w:t>；而且不点中文词条就无法继续，等于强迫用户从 8 个中文短语里挑一个。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凋谢不可挽留，且文案不实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checkWither</w:t>
      </w:r>
      <w:r>
        <w:rPr>
          <w:rFonts w:ascii="Segoe UI" w:hAnsi="Segoe UI" w:eastAsia="微软雅黑"/>
          <w:sz w:val="21"/>
        </w:rPr>
        <w:t xml:space="preserve"> 只看绽放后 72 小时真实时间，浇水 / 剪枝 / 道具</w:t>
      </w:r>
      <w:r>
        <w:rPr>
          <w:rFonts w:ascii="Segoe UI" w:hAnsi="Segoe UI" w:eastAsia="微软雅黑"/>
          <w:b/>
          <w:sz w:val="21"/>
        </w:rPr>
        <w:t>全部无效</w:t>
      </w:r>
      <w:r>
        <w:rPr>
          <w:rFonts w:ascii="Segoe UI" w:hAnsi="Segoe UI" w:eastAsia="微软雅黑"/>
          <w:sz w:val="21"/>
        </w:rPr>
        <w:t>（实测刚浇过水仍枯萎）；×360 加速时存活期只有 12 分钟；而回顾信却写着「替你浇过水」。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目标链互锁且不可达</w:t>
      </w:r>
      <w:r>
        <w:rPr>
          <w:rFonts w:ascii="Segoe UI" w:hAnsi="Segoe UI" w:eastAsia="微软雅黑"/>
          <w:sz w:val="21"/>
        </w:rPr>
        <w:t xml:space="preserve">：Lv30 需 152,978 经验（≈4,500 株）、Lv50 需 587,651（≈17,000 株），而 64 格满园最优配比下实测生态评分上限只有 852——策划案里的 1000 与成就 </w:t>
      </w:r>
      <w:r>
        <w:rPr>
          <w:rFonts w:ascii="Segoe UI" w:hAnsi="Segoe UI" w:eastAsia="微软雅黑"/>
          <w:b w:val="0"/>
          <w:color w:val="C0392B"/>
          <w:sz w:val="20"/>
        </w:rPr>
        <w:t>a_eco750</w:t>
      </w:r>
      <w:r>
        <w:rPr>
          <w:rFonts w:ascii="Segoe UI" w:hAnsi="Segoe UI" w:eastAsia="微软雅黑"/>
          <w:sz w:val="21"/>
        </w:rPr>
        <w:t xml:space="preserve"> 都够不到。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玩家那一株没有被记住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dex</w:t>
      </w:r>
      <w:r>
        <w:rPr>
          <w:rFonts w:ascii="Segoe UI" w:hAnsi="Segoe UI" w:eastAsia="微软雅黑"/>
          <w:sz w:val="21"/>
        </w:rPr>
        <w:t xml:space="preserve"> 只存 </w:t>
      </w:r>
      <w:r>
        <w:rPr>
          <w:rFonts w:ascii="Segoe UI" w:hAnsi="Segoe UI" w:eastAsia="微软雅黑"/>
          <w:b w:val="0"/>
          <w:color w:val="C0392B"/>
          <w:sz w:val="20"/>
        </w:rPr>
        <w:t>{n, variants, first, species}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game.js:442</w:t>
      </w:r>
      <w:r>
        <w:rPr>
          <w:rFonts w:ascii="Segoe UI" w:hAnsi="Segoe UI" w:eastAsia="微软雅黑"/>
          <w:sz w:val="21"/>
        </w:rPr>
        <w:t xml:space="preserve">），图鉴缩略图用 </w:t>
      </w:r>
      <w:r>
        <w:rPr>
          <w:rFonts w:ascii="Segoe UI" w:hAnsi="Segoe UI" w:eastAsia="微软雅黑"/>
          <w:b w:val="0"/>
          <w:color w:val="C0392B"/>
          <w:sz w:val="20"/>
        </w:rPr>
        <w:t>'dex'+物种id</w:t>
      </w:r>
      <w:r>
        <w:rPr>
          <w:rFonts w:ascii="Segoe UI" w:hAnsi="Segoe UI" w:eastAsia="微软雅黑"/>
          <w:sz w:val="21"/>
        </w:rPr>
        <w:t xml:space="preserve"> 的</w:t>
      </w:r>
      <w:r>
        <w:rPr>
          <w:rFonts w:ascii="Segoe UI" w:hAnsi="Segoe UI" w:eastAsia="微软雅黑"/>
          <w:b/>
          <w:sz w:val="21"/>
        </w:rPr>
        <w:t>假种子</w:t>
      </w:r>
      <w:r>
        <w:rPr>
          <w:rFonts w:ascii="Segoe UI" w:hAnsi="Segoe UI" w:eastAsia="微软雅黑"/>
          <w:sz w:val="21"/>
        </w:rPr>
        <w:t>重绘（</w:t>
      </w:r>
      <w:r>
        <w:rPr>
          <w:rFonts w:ascii="Segoe UI" w:hAnsi="Segoe UI" w:eastAsia="微软雅黑"/>
          <w:b w:val="0"/>
          <w:color w:val="C0392B"/>
          <w:sz w:val="20"/>
        </w:rPr>
        <w:t>ui.js:513</w:t>
      </w:r>
      <w:r>
        <w:rPr>
          <w:rFonts w:ascii="Segoe UI" w:hAnsi="Segoe UI" w:eastAsia="微软雅黑"/>
          <w:sz w:val="21"/>
        </w:rPr>
        <w:t>），日记又在 400 条处硬截断——"独一无二的那一株"和"回忆"都没留住。</w:t>
      </w:r>
    </w:p>
    <w:p>
      <w:r>
        <w:rPr>
          <w:rFonts w:ascii="Segoe UI" w:hAnsi="Segoe UI" w:eastAsia="微软雅黑"/>
          <w:b/>
          <w:sz w:val="21"/>
        </w:rPr>
        <w:t>优化建议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P0｜分享卡默认不写原句</w:t>
      </w:r>
      <w:r>
        <w:rPr>
          <w:rFonts w:ascii="Segoe UI" w:hAnsi="Segoe UI" w:eastAsia="微软雅黑"/>
          <w:sz w:val="21"/>
        </w:rPr>
        <w:t xml:space="preserve">：在 </w:t>
      </w:r>
      <w:r>
        <w:rPr>
          <w:rFonts w:ascii="Segoe UI" w:hAnsi="Segoe UI" w:eastAsia="微软雅黑"/>
          <w:b w:val="0"/>
          <w:color w:val="C0392B"/>
          <w:sz w:val="20"/>
        </w:rPr>
        <w:t>ui.js:823</w:t>
      </w:r>
      <w:r>
        <w:rPr>
          <w:rFonts w:ascii="Segoe UI" w:hAnsi="Segoe UI" w:eastAsia="微软雅黑"/>
          <w:sz w:val="21"/>
        </w:rPr>
        <w:t xml:space="preserve"> 增加「在分享卡上写这句话」开关（</w:t>
      </w:r>
      <w:r>
        <w:rPr>
          <w:rFonts w:ascii="Segoe UI" w:hAnsi="Segoe UI" w:eastAsia="微软雅黑"/>
          <w:b/>
          <w:sz w:val="21"/>
        </w:rPr>
        <w:t>默认关</w:t>
      </w:r>
      <w:r>
        <w:rPr>
          <w:rFonts w:ascii="Segoe UI" w:hAnsi="Segoe UI" w:eastAsia="微软雅黑"/>
          <w:sz w:val="21"/>
        </w:rPr>
        <w:t>），并把弹窗文案改成如实描述。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：隐私承诺与实际行为不一致，是这类产品不能接受的；默认关 + 显式勾选既保住隐私又不剥夺表达欲。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P0｜让色轮真正生效</w:t>
      </w:r>
      <w:r>
        <w:rPr>
          <w:rFonts w:ascii="Segoe UI" w:hAnsi="Segoe UI" w:eastAsia="微软雅黑"/>
          <w:sz w:val="21"/>
        </w:rPr>
        <w:t xml:space="preserve">：改为 </w:t>
      </w:r>
      <w:r>
        <w:rPr>
          <w:rFonts w:ascii="Segoe UI" w:hAnsi="Segoe UI" w:eastAsia="微软雅黑"/>
          <w:b w:val="0"/>
          <w:color w:val="C0392B"/>
          <w:sz w:val="20"/>
        </w:rPr>
        <w:t>parseColor</w:t>
      </w:r>
      <w:r>
        <w:rPr>
          <w:rFonts w:ascii="Segoe UI" w:hAnsi="Segoe UI" w:eastAsia="微软雅黑"/>
          <w:sz w:val="21"/>
        </w:rPr>
        <w:t xml:space="preserve"> 直出，主按钮换成「就用这个颜色」，8 个中文词条降为</w:t>
      </w:r>
      <w:r>
        <w:rPr>
          <w:rFonts w:ascii="Segoe UI" w:hAnsi="Segoe UI" w:eastAsia="微软雅黑"/>
          <w:b/>
          <w:sz w:val="21"/>
        </w:rPr>
        <w:t>可选的校准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：一次解决三个问题——颜色路径名副其实、色盲 / 低文字用户不必强行选中文短语、也消除了类别与数值自相矛盾。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P0｜给"失去"留出口</w:t>
      </w:r>
      <w:r>
        <w:rPr>
          <w:rFonts w:ascii="Segoe UI" w:hAnsi="Segoe UI" w:eastAsia="微软雅黑"/>
          <w:sz w:val="21"/>
        </w:rPr>
        <w:t>：凋谢时提供「留在花园」（进装饰层永久陈列 + 保留原句）；</w:t>
      </w:r>
      <w:r>
        <w:rPr>
          <w:rFonts w:ascii="Segoe UI" w:hAnsi="Segoe UI" w:eastAsia="微软雅黑"/>
          <w:b w:val="0"/>
          <w:color w:val="C0392B"/>
          <w:sz w:val="20"/>
        </w:rPr>
        <w:t>×360</w:t>
      </w:r>
      <w:r>
        <w:rPr>
          <w:rFonts w:ascii="Segoe UI" w:hAnsi="Segoe UI" w:eastAsia="微软雅黑"/>
          <w:sz w:val="21"/>
        </w:rPr>
        <w:t xml:space="preserve"> 只加速生长、</w:t>
      </w:r>
      <w:r>
        <w:rPr>
          <w:rFonts w:ascii="Segoe UI" w:hAnsi="Segoe UI" w:eastAsia="微软雅黑"/>
          <w:b/>
          <w:sz w:val="21"/>
        </w:rPr>
        <w:t>不加速 `bloomedAt`</w:t>
      </w:r>
      <w:r>
        <w:rPr>
          <w:rFonts w:ascii="Segoe UI" w:hAnsi="Segoe UI" w:eastAsia="微软雅黑"/>
          <w:sz w:val="21"/>
        </w:rPr>
        <w:t>；删掉回顾信里「替你浇过水」的不实承诺。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：治愈系游戏里"不可挽回的失去 + 一句假话"是最伤人的组合。要么让它可挽留，要么让它诚实。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P0｜修移动端布局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garden.js:668/759</w:t>
      </w:r>
      <w:r>
        <w:rPr>
          <w:rFonts w:ascii="Segoe UI" w:hAnsi="Segoe UI" w:eastAsia="微软雅黑"/>
          <w:sz w:val="21"/>
        </w:rPr>
        <w:t xml:space="preserve"> 的石板径与围栏在 390px 宽下实测挤到 180/210、176/214 </w:t>
      </w:r>
      <w:r>
        <w:rPr>
          <w:rFonts w:ascii="Segoe UI" w:hAnsi="Segoe UI" w:eastAsia="微软雅黑"/>
          <w:b/>
          <w:sz w:val="21"/>
        </w:rPr>
        <w:t>完全重叠</w:t>
      </w:r>
      <w:r>
        <w:rPr>
          <w:rFonts w:ascii="Segoe UI" w:hAnsi="Segoe UI" w:eastAsia="微软雅黑"/>
          <w:sz w:val="21"/>
        </w:rPr>
        <w:t xml:space="preserve">，应改按宽度比例排布或窄屏隐藏；工具条补 </w:t>
      </w:r>
      <w:r>
        <w:rPr>
          <w:rFonts w:ascii="Segoe UI" w:hAnsi="Segoe UI" w:eastAsia="微软雅黑"/>
          <w:b w:val="0"/>
          <w:color w:val="C0392B"/>
          <w:sz w:val="20"/>
        </w:rPr>
        <w:t>env(safe-area-inset-*)</w:t>
      </w:r>
      <w:r>
        <w:rPr>
          <w:rFonts w:ascii="Segoe UI" w:hAnsi="Segoe UI" w:eastAsia="微软雅黑"/>
          <w:sz w:val="21"/>
        </w:rPr>
        <w:t>；窄屏限制最大网格（8×8 时单格仅 43.9px、缩放触底 0.55）。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P1｜重排成长曲线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expNeed</w:t>
      </w:r>
      <w:r>
        <w:rPr>
          <w:rFonts w:ascii="Segoe UI" w:hAnsi="Segoe UI" w:eastAsia="微软雅黑"/>
          <w:sz w:val="21"/>
        </w:rPr>
        <w:t xml:space="preserve"> 从 </w:t>
      </w:r>
      <w:r>
        <w:rPr>
          <w:rFonts w:ascii="Segoe UI" w:hAnsi="Segoe UI" w:eastAsia="微软雅黑"/>
          <w:b w:val="0"/>
          <w:color w:val="C0392B"/>
          <w:sz w:val="20"/>
        </w:rPr>
        <w:t>60·l^1.6</w:t>
      </w:r>
      <w:r>
        <w:rPr>
          <w:rFonts w:ascii="Segoe UI" w:hAnsi="Segoe UI" w:eastAsia="微软雅黑"/>
          <w:sz w:val="21"/>
        </w:rPr>
        <w:t xml:space="preserve"> 降到 </w:t>
      </w:r>
      <w:r>
        <w:rPr>
          <w:rFonts w:ascii="Segoe UI" w:hAnsi="Segoe UI" w:eastAsia="微软雅黑"/>
          <w:b w:val="0"/>
          <w:color w:val="C0392B"/>
          <w:sz w:val="20"/>
        </w:rPr>
        <w:t>60·l^1.15</w:t>
      </w:r>
      <w:r>
        <w:rPr>
          <w:rFonts w:ascii="Segoe UI" w:hAnsi="Segoe UI" w:eastAsia="微软雅黑"/>
          <w:sz w:val="21"/>
        </w:rPr>
        <w:t>（Lv30 从 15 万降到约 3.5 万），地块扩张改挂「累计收获」，生态评分满分重标为 850。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：现有曲线需要种 4,500 株才能到 Lv30，这已经不是"长期目标"而是"不可能"。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P1｜图鉴记住种子与原句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dex</w:t>
      </w:r>
      <w:r>
        <w:rPr>
          <w:rFonts w:ascii="Segoe UI" w:hAnsi="Segoe UI" w:eastAsia="微软雅黑"/>
          <w:sz w:val="21"/>
        </w:rPr>
        <w:t xml:space="preserve"> 增存首次 </w:t>
      </w:r>
      <w:r>
        <w:rPr>
          <w:rFonts w:ascii="Segoe UI" w:hAnsi="Segoe UI" w:eastAsia="微软雅黑"/>
          <w:b w:val="0"/>
          <w:color w:val="C0392B"/>
          <w:sz w:val="20"/>
        </w:rPr>
        <w:t>seed</w:t>
      </w:r>
      <w:r>
        <w:rPr>
          <w:rFonts w:ascii="Segoe UI" w:hAnsi="Segoe UI" w:eastAsia="微软雅黑"/>
          <w:sz w:val="21"/>
        </w:rPr>
        <w:t xml:space="preserve"> 与 </w:t>
      </w:r>
      <w:r>
        <w:rPr>
          <w:rFonts w:ascii="Segoe UI" w:hAnsi="Segoe UI" w:eastAsia="微软雅黑"/>
          <w:b w:val="0"/>
          <w:color w:val="C0392B"/>
          <w:sz w:val="20"/>
        </w:rPr>
        <w:t>note</w:t>
      </w:r>
      <w:r>
        <w:rPr>
          <w:rFonts w:ascii="Segoe UI" w:hAnsi="Segoe UI" w:eastAsia="微软雅黑"/>
          <w:sz w:val="21"/>
        </w:rPr>
        <w:t>（可隐藏），缩略图改用</w:t>
      </w:r>
      <w:r>
        <w:rPr>
          <w:rFonts w:ascii="Segoe UI" w:hAnsi="Segoe UI" w:eastAsia="微软雅黑"/>
          <w:b/>
          <w:sz w:val="21"/>
        </w:rPr>
        <w:t>真实种子</w:t>
      </w:r>
      <w:r>
        <w:rPr>
          <w:rFonts w:ascii="Segoe UI" w:hAnsi="Segoe UI" w:eastAsia="微软雅黑"/>
          <w:sz w:val="21"/>
        </w:rPr>
        <w:t xml:space="preserve">重绘，植物详情加「生成纪念卡」复用 </w:t>
      </w:r>
      <w:r>
        <w:rPr>
          <w:rFonts w:ascii="Segoe UI" w:hAnsi="Segoe UI" w:eastAsia="微软雅黑"/>
          <w:b w:val="0"/>
          <w:color w:val="C0392B"/>
          <w:sz w:val="20"/>
        </w:rPr>
        <w:t>openShare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：这是"每一株都独一无二"这个卖点的落地；用假种子重绘等于每株看起来都一样。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P1｜日记按月分片存储</w:t>
      </w:r>
      <w:r>
        <w:rPr>
          <w:rFonts w:ascii="Segoe UI" w:hAnsi="Segoe UI" w:eastAsia="微软雅黑"/>
          <w:sz w:val="21"/>
        </w:rPr>
        <w:t>替代 400 条硬截断；设置里显示「已记录 N 天 / 占用 KB」；增加导出 txt/csv 与「只清空情绪原文、保留花园」。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：情绪日记的价值随时间增长，截断等于主动销毁用户资产。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P1｜可访问性补课</w:t>
      </w:r>
      <w:r>
        <w:rPr>
          <w:rFonts w:ascii="Segoe UI" w:hAnsi="Segoe UI" w:eastAsia="微软雅黑"/>
          <w:sz w:val="21"/>
        </w:rPr>
        <w:t xml:space="preserve">：全站 </w:t>
      </w:r>
      <w:r>
        <w:rPr>
          <w:rFonts w:ascii="Segoe UI" w:hAnsi="Segoe UI" w:eastAsia="微软雅黑"/>
          <w:b w:val="0"/>
          <w:color w:val="C0392B"/>
          <w:sz w:val="20"/>
        </w:rPr>
        <w:t>tabindex</w:t>
      </w:r>
      <w:r>
        <w:rPr>
          <w:rFonts w:ascii="Segoe UI" w:hAnsi="Segoe UI" w:eastAsia="微软雅黑"/>
          <w:sz w:val="21"/>
        </w:rPr>
        <w:t>/</w:t>
      </w:r>
      <w:r>
        <w:rPr>
          <w:rFonts w:ascii="Segoe UI" w:hAnsi="Segoe UI" w:eastAsia="微软雅黑"/>
          <w:b w:val="0"/>
          <w:color w:val="C0392B"/>
          <w:sz w:val="20"/>
        </w:rPr>
        <w:t>aria</w:t>
      </w:r>
      <w:r>
        <w:rPr>
          <w:rFonts w:ascii="Segoe UI" w:hAnsi="Segoe UI" w:eastAsia="微软雅黑"/>
          <w:sz w:val="21"/>
        </w:rPr>
        <w:t xml:space="preserve"> 数量为 0、无 Esc 关模态、日历圆点只有颜色、</w:t>
      </w:r>
      <w:r>
        <w:rPr>
          <w:rFonts w:ascii="Segoe UI" w:hAnsi="Segoe UI" w:eastAsia="微软雅黑"/>
          <w:b w:val="0"/>
          <w:color w:val="C0392B"/>
          <w:sz w:val="20"/>
        </w:rPr>
        <w:t>--ink-l</w:t>
      </w:r>
      <w:r>
        <w:rPr>
          <w:rFonts w:ascii="Segoe UI" w:hAnsi="Segoe UI" w:eastAsia="微软雅黑"/>
          <w:sz w:val="21"/>
        </w:rPr>
        <w:t xml:space="preserve"> 对比度仅约 3.2:1、低刺激模式不作用于 CSS 动画、viewport 禁缩放。建议补键盘激活与 Esc、圆点加 </w:t>
      </w:r>
      <w:r>
        <w:rPr>
          <w:rFonts w:ascii="Segoe UI" w:hAnsi="Segoe UI" w:eastAsia="微软雅黑"/>
          <w:b w:val="0"/>
          <w:color w:val="C0392B"/>
          <w:sz w:val="20"/>
        </w:rPr>
        <w:t>●〜▽▲✳☾</w:t>
      </w:r>
      <w:r>
        <w:rPr>
          <w:rFonts w:ascii="Segoe UI" w:hAnsi="Segoe UI" w:eastAsia="微软雅黑"/>
          <w:sz w:val="21"/>
        </w:rPr>
        <w:t xml:space="preserve"> 符号冗余、说明文字默认加深、允许缩放。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：这款游戏面向的正是情绪敏感人群，可用性门槛应当比其它几款更低。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P1｜音乐补深度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MusicPlayer.play</w:t>
      </w:r>
      <w:r>
        <w:rPr>
          <w:rFonts w:ascii="Segoe UI" w:hAnsi="Segoe UI" w:eastAsia="微软雅黑"/>
          <w:sz w:val="21"/>
        </w:rPr>
        <w:t>（</w:t>
      </w:r>
      <w:r>
        <w:rPr>
          <w:rFonts w:ascii="Segoe UI" w:hAnsi="Segoe UI" w:eastAsia="微软雅黑"/>
          <w:b w:val="0"/>
          <w:color w:val="C0392B"/>
          <w:sz w:val="20"/>
        </w:rPr>
        <w:t>audio.js:142</w:t>
      </w:r>
      <w:r>
        <w:rPr>
          <w:rFonts w:ascii="Segoe UI" w:hAnsi="Segoe UI" w:eastAsia="微软雅黑"/>
          <w:sz w:val="21"/>
        </w:rPr>
        <w:t xml:space="preserve">）用 </w:t>
      </w:r>
      <w:r>
        <w:rPr>
          <w:rFonts w:ascii="Segoe UI" w:hAnsi="Segoe UI" w:eastAsia="微软雅黑"/>
          <w:b w:val="0"/>
          <w:color w:val="C0392B"/>
          <w:sz w:val="20"/>
        </w:rPr>
        <w:t>Math.random()</w:t>
      </w:r>
      <w:r>
        <w:rPr>
          <w:rFonts w:ascii="Segoe UI" w:hAnsi="Segoe UI" w:eastAsia="微软雅黑"/>
          <w:sz w:val="21"/>
        </w:rPr>
        <w:t xml:space="preserve"> 抽音，实测同一首曲两次播放音符不同、全曲只有约 10 个音。改用 </w:t>
      </w:r>
      <w:r>
        <w:rPr>
          <w:rFonts w:ascii="Segoe UI" w:hAnsi="Segoe UI" w:eastAsia="微软雅黑"/>
          <w:b w:val="0"/>
          <w:color w:val="C0392B"/>
          <w:sz w:val="20"/>
        </w:rPr>
        <w:t>EG.RNG(track.id)</w:t>
      </w:r>
      <w:r>
        <w:rPr>
          <w:rFonts w:ascii="Segoe UI" w:hAnsi="Segoe UI" w:eastAsia="微软雅黑"/>
          <w:sz w:val="21"/>
        </w:rPr>
        <w:t xml:space="preserve"> 生成确定性旋律，曲库标出情绪与关键片段，导入支持选段分析。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：音乐是这款游戏的三条表达通道之一，现在它既不可复现也不成曲。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P1｜音频开关修正</w:t>
      </w:r>
      <w:r>
        <w:rPr>
          <w:rFonts w:ascii="Segoe UI" w:hAnsi="Segoe UI" w:eastAsia="微软雅黑"/>
          <w:sz w:val="21"/>
        </w:rPr>
        <w:t xml:space="preserve">：设置里关 BGM 只调用 </w:t>
      </w:r>
      <w:r>
        <w:rPr>
          <w:rFonts w:ascii="Segoe UI" w:hAnsi="Segoe UI" w:eastAsia="微软雅黑"/>
          <w:b w:val="0"/>
          <w:color w:val="C0392B"/>
          <w:sz w:val="20"/>
        </w:rPr>
        <w:t>BGM.stop()</w:t>
      </w:r>
      <w:r>
        <w:rPr>
          <w:rFonts w:ascii="Segoe UI" w:hAnsi="Segoe UI" w:eastAsia="微软雅黑"/>
          <w:sz w:val="21"/>
        </w:rPr>
        <w:t xml:space="preserve">（仅清定时器），环境底噪仍在 </w:t>
      </w:r>
      <w:r>
        <w:rPr>
          <w:rFonts w:ascii="Segoe UI" w:hAnsi="Segoe UI" w:eastAsia="微软雅黑"/>
          <w:b w:val="0"/>
          <w:color w:val="C0392B"/>
          <w:sz w:val="20"/>
        </w:rPr>
        <w:t>bgmGain=0.5</w:t>
      </w:r>
      <w:r>
        <w:rPr>
          <w:rFonts w:ascii="Segoe UI" w:hAnsi="Segoe UI" w:eastAsia="微软雅黑"/>
          <w:sz w:val="21"/>
        </w:rPr>
        <w:t xml:space="preserve"> 下循环。让 </w:t>
      </w:r>
      <w:r>
        <w:rPr>
          <w:rFonts w:ascii="Segoe UI" w:hAnsi="Segoe UI" w:eastAsia="微软雅黑"/>
          <w:b w:val="0"/>
          <w:color w:val="C0392B"/>
          <w:sz w:val="20"/>
        </w:rPr>
        <w:t>stop()</w:t>
      </w:r>
      <w:r>
        <w:rPr>
          <w:rFonts w:ascii="Segoe UI" w:hAnsi="Segoe UI" w:eastAsia="微软雅黑"/>
          <w:sz w:val="21"/>
        </w:rPr>
        <w:t xml:space="preserve"> 归零增益并停掉 </w:t>
      </w:r>
      <w:r>
        <w:rPr>
          <w:rFonts w:ascii="Segoe UI" w:hAnsi="Segoe UI" w:eastAsia="微软雅黑"/>
          <w:b w:val="0"/>
          <w:color w:val="C0392B"/>
          <w:sz w:val="20"/>
        </w:rPr>
        <w:t>_noise</w:t>
      </w:r>
      <w:r>
        <w:rPr>
          <w:rFonts w:ascii="Segoe UI" w:hAnsi="Segoe UI" w:eastAsia="微软雅黑"/>
          <w:sz w:val="21"/>
        </w:rPr>
        <w:t>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：这是"关了没关掉"的典型可用性 bug。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P2｜交互细节</w:t>
      </w:r>
      <w:r>
        <w:rPr>
          <w:rFonts w:ascii="Segoe UI" w:hAnsi="Segoe UI" w:eastAsia="微软雅黑"/>
          <w:sz w:val="21"/>
        </w:rPr>
        <w:t>：收获与开垦地块单击即不可逆（</w:t>
      </w:r>
      <w:r>
        <w:rPr>
          <w:rFonts w:ascii="Segoe UI" w:hAnsi="Segoe UI" w:eastAsia="微软雅黑"/>
          <w:b w:val="0"/>
          <w:color w:val="C0392B"/>
          <w:sz w:val="20"/>
        </w:rPr>
        <w:t>ui.js:175</w:t>
      </w:r>
      <w:r>
        <w:rPr>
          <w:rFonts w:ascii="Segoe UI" w:hAnsi="Segoe UI" w:eastAsia="微软雅黑"/>
          <w:sz w:val="21"/>
        </w:rPr>
        <w:t>、</w:t>
      </w:r>
      <w:r>
        <w:rPr>
          <w:rFonts w:ascii="Segoe UI" w:hAnsi="Segoe UI" w:eastAsia="微软雅黑"/>
          <w:b w:val="0"/>
          <w:color w:val="C0392B"/>
          <w:sz w:val="20"/>
        </w:rPr>
        <w:t>main.js:118</w:t>
      </w:r>
      <w:r>
        <w:rPr>
          <w:rFonts w:ascii="Segoe UI" w:hAnsi="Segoe UI" w:eastAsia="微软雅黑"/>
          <w:sz w:val="21"/>
        </w:rPr>
        <w:t>）应二次确认；调光 60min / 旋律 20min / 剪枝 4h 的冷却需显示倒计时；</w:t>
      </w:r>
      <w:r>
        <w:rPr>
          <w:rFonts w:ascii="Segoe UI" w:hAnsi="Segoe UI" w:eastAsia="微软雅黑"/>
          <w:b w:val="0"/>
          <w:color w:val="C0392B"/>
          <w:sz w:val="20"/>
        </w:rPr>
        <w:t>plant()</w:t>
      </w:r>
      <w:r>
        <w:rPr>
          <w:rFonts w:ascii="Segoe UI" w:hAnsi="Segoe UI" w:eastAsia="微软雅黑"/>
          <w:sz w:val="21"/>
        </w:rPr>
        <w:t xml:space="preserve"> 中 </w:t>
      </w:r>
      <w:r>
        <w:rPr>
          <w:rFonts w:ascii="Segoe UI" w:hAnsi="Segoe UI" w:eastAsia="微软雅黑"/>
          <w:b w:val="0"/>
          <w:color w:val="C0392B"/>
          <w:sz w:val="20"/>
        </w:rPr>
        <w:t>record()</w:t>
      </w:r>
      <w:r>
        <w:rPr>
          <w:rFonts w:ascii="Segoe UI" w:hAnsi="Segoe UI" w:eastAsia="微软雅黑"/>
          <w:sz w:val="21"/>
        </w:rPr>
        <w:t xml:space="preserve"> 与 </w:t>
      </w:r>
      <w:r>
        <w:rPr>
          <w:rFonts w:ascii="Segoe UI" w:hAnsi="Segoe UI" w:eastAsia="微软雅黑"/>
          <w:b w:val="0"/>
          <w:color w:val="C0392B"/>
          <w:sz w:val="20"/>
        </w:rPr>
        <w:t>bumpTask('record')</w:t>
      </w:r>
      <w:r>
        <w:rPr>
          <w:rFonts w:ascii="Segoe UI" w:hAnsi="Segoe UI" w:eastAsia="微软雅黑"/>
          <w:sz w:val="21"/>
        </w:rPr>
        <w:t xml:space="preserve"> 重复导致"种一株"任务记 2 次；教学植物按钮写「浇水 +8」实际给 40。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P2｜性能</w:t>
      </w:r>
      <w:r>
        <w:rPr>
          <w:rFonts w:ascii="Segoe UI" w:hAnsi="Segoe UI" w:eastAsia="微软雅黑"/>
          <w:sz w:val="21"/>
        </w:rPr>
        <w:t>：实测空园约 26~30ms/帧、满园 64 株约 40ms/帧，主要开销是</w:t>
      </w:r>
      <w:r>
        <w:rPr>
          <w:rFonts w:ascii="Segoe UI" w:hAnsi="Segoe UI" w:eastAsia="微软雅黑"/>
          <w:b/>
          <w:sz w:val="21"/>
        </w:rPr>
        <w:t>每帧重建</w:t>
      </w:r>
      <w:r>
        <w:rPr>
          <w:rFonts w:ascii="Segoe UI" w:hAnsi="Segoe UI" w:eastAsia="微软雅黑"/>
          <w:sz w:val="21"/>
        </w:rPr>
        <w:t>天空 / 山 / 草 / 装饰（约 40 个径向渐变 + 近 200 条草叶 + 90 颗星 + 12 株装饰花）。建议把静态背景烘焙到离屏画布，仅在季节 / 昼夜 / 生态变化时重建。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：这是本合集里最"吃"性能的一款，而它的画面本来并不需要每帧重画。</w:t>
      </w:r>
    </w:p>
    <w:p>
      <w:r>
        <w:rPr>
          <w:rFonts w:ascii="Segoe UI" w:hAnsi="Segoe UI" w:eastAsia="微软雅黑"/>
          <w:b/>
          <w:sz w:val="21"/>
        </w:rPr>
        <w:t>这条最值得先做</w:t>
      </w:r>
      <w:r>
        <w:rPr>
          <w:rFonts w:ascii="Segoe UI" w:hAnsi="Segoe UI" w:eastAsia="微软雅黑"/>
          <w:sz w:val="21"/>
        </w:rPr>
        <w:t>：分享卡的原句问题。它是</w:t>
      </w:r>
      <w:r>
        <w:rPr>
          <w:rFonts w:ascii="Segoe UI" w:hAnsi="Segoe UI" w:eastAsia="微软雅黑"/>
          <w:b/>
          <w:sz w:val="21"/>
        </w:rPr>
        <w:t>唯一一条"做错了会伤害用户"</w:t>
      </w:r>
      <w:r>
        <w:rPr>
          <w:rFonts w:ascii="Segoe UI" w:hAnsi="Segoe UI" w:eastAsia="微软雅黑"/>
          <w:sz w:val="21"/>
        </w:rPr>
        <w:t>的建议，优先级高于所有体验优化——把开关默认关掉、文案改对，改动量很小，但性质完全不同。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四、横向共性问题（十款都有，改一处收益十次）</w:t>
      </w:r>
    </w:p>
    <w:p>
      <w:r>
        <w:rPr>
          <w:rFonts w:ascii="Segoe UI" w:hAnsi="Segoe UI" w:eastAsia="微软雅黑"/>
          <w:sz w:val="21"/>
        </w:rPr>
        <w:t>逐款建议之外，有几类问题在十款游戏里反复出现。它们比单款优化更值得优先处理，因为</w:t>
      </w:r>
      <w:r>
        <w:rPr>
          <w:rFonts w:ascii="Segoe UI" w:hAnsi="Segoe UI" w:eastAsia="微软雅黑"/>
          <w:b/>
          <w:sz w:val="21"/>
        </w:rPr>
        <w:t>一次规范能同时改善十款</w:t>
      </w:r>
      <w:r>
        <w:rPr>
          <w:rFonts w:ascii="Segoe UI" w:hAnsi="Segoe UI" w:eastAsia="微软雅黑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4.1 新手引导：需要一套统一规范</w:t>
      </w:r>
    </w:p>
    <w:p>
      <w:r>
        <w:rPr>
          <w:rFonts w:ascii="Segoe UI" w:hAnsi="Segoe UI" w:eastAsia="微软雅黑"/>
          <w:sz w:val="21"/>
        </w:rPr>
        <w:t>本轮给《深渊词条》《幻境争锋》《镜像迷城》补了引导，修好了《星穹拓荒》的引导，但《余烬之城》《时间碎片》《情绪花园》的引导仍是"读文档"式的。更重要的是，</w:t>
      </w:r>
      <w:r>
        <w:rPr>
          <w:rFonts w:ascii="Segoe UI" w:hAnsi="Segoe UI" w:eastAsia="微软雅黑"/>
          <w:b/>
          <w:sz w:val="21"/>
        </w:rPr>
        <w:t>现有引导的实现方式彼此独立</w:t>
      </w:r>
      <w:r>
        <w:rPr>
          <w:rFonts w:ascii="Segoe UI" w:hAnsi="Segoe UI" w:eastAsia="微软雅黑"/>
          <w:sz w:val="21"/>
        </w:rPr>
        <w:t>——每款各写一套浮层、各用一套 localStorage key。建议抽出统一规范（不一定要抽公共代码，但要有统一契约）：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契约项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要求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触发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首次进入自动触发，落一个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*_tut_v1</w:t>
            </w:r>
            <w:r>
              <w:rPr>
                <w:rFonts w:ascii="Segoe UI" w:hAnsi="Segoe UI" w:eastAsia="微软雅黑"/>
                <w:sz w:val="19"/>
              </w:rPr>
              <w:t xml:space="preserve"> 标记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老玩家不该被打扰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跳过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必须有一眼可见的「跳过」，且 Esc 也能退出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被引导卡住比不引导更糟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重看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菜单/设置里必须能重看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玩家常常跳过之后才后悔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不阻塞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引导期间的覆盖层设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pointer-events:none</w:t>
            </w:r>
            <w:r>
              <w:rPr>
                <w:rFonts w:ascii="Segoe UI" w:hAnsi="Segoe UI" w:eastAsia="微软雅黑"/>
                <w:sz w:val="19"/>
              </w:rPr>
              <w:t>，只有按钮吃事件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本轮的引导都做到了，应固化为规范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步数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5~9 步，每步只教一件事，尽量用"做一次"而不是"读一段"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超过 9 步的引导完成率会陡降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判定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能自动判定的就自动推进（买到英雄→下一步）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减少点击负担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反例参考</w:t>
      </w:r>
      <w:r>
        <w:rPr>
          <w:rFonts w:ascii="Segoe UI" w:hAnsi="Segoe UI" w:eastAsia="微软雅黑"/>
          <w:sz w:val="21"/>
        </w:rPr>
        <w:t>：《星穹拓荒》原本的做法是"弹一整页六段操作说明 + 暂停世界"。本轮虽然把它修得关得掉了，但</w:t>
      </w:r>
      <w:r>
        <w:rPr>
          <w:rFonts w:ascii="Segoe UI" w:hAnsi="Segoe UI" w:eastAsia="微软雅黑"/>
          <w:b/>
          <w:sz w:val="21"/>
        </w:rPr>
        <w:t>"一次性读完一页表格"本身就是最弱的引导形态</w:t>
      </w:r>
      <w:r>
        <w:rPr>
          <w:rFonts w:ascii="Segoe UI" w:hAnsi="Segoe UI" w:eastAsia="微软雅黑"/>
          <w:sz w:val="21"/>
        </w:rPr>
        <w:t>。同类问题在《星火拓荒》也存在（6 页页签说明）。建议长期都把这类大文档降级为"随时可查的手册"，而把首次体验交给分步引导。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4.2 移动端：多款游戏在手机上等于不可用</w:t>
      </w:r>
    </w:p>
    <w:p>
      <w:r>
        <w:rPr>
          <w:rFonts w:ascii="Segoe UI" w:hAnsi="Segoe UI" w:eastAsia="微软雅黑"/>
          <w:sz w:val="21"/>
        </w:rPr>
        <w:t>这是</w:t>
      </w:r>
      <w:r>
        <w:rPr>
          <w:rFonts w:ascii="Segoe UI" w:hAnsi="Segoe UI" w:eastAsia="微软雅黑"/>
          <w:b/>
          <w:sz w:val="21"/>
        </w:rPr>
        <w:t>整个合集最大的系统性缺口</w:t>
      </w:r>
      <w:r>
        <w:rPr>
          <w:rFonts w:ascii="Segoe UI" w:hAnsi="Segoe UI" w:eastAsia="微软雅黑"/>
          <w:sz w:val="21"/>
        </w:rPr>
        <w:t>。逐款盘一下输入方式：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游戏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手机可用性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问题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02 星火拓荒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严重受限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建造依赖右键菜单/左键放置，手机没有右键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 深渊词条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不可用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键盘 WASD + 鼠标开火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05 幻境争锋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可用但精度差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拖拽放子在窄屏上容易放错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07 镜像迷城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基本可用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虚拟摇杆需要手感调校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08 时间碎片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布局风险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三栏并排在窄屏上会挤压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 星穹拓荒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可用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拖动视角与放置建筑的手势冲突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06 回声 Echo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可用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本就以"点按屏幕"为主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可用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网格点击精度</w:t>
            </w:r>
          </w:p>
        </w:tc>
      </w:tr>
    </w:tbl>
    <w:p/>
    <w:p>
      <w:r>
        <w:rPr>
          <w:rFonts w:ascii="Segoe UI" w:hAnsi="Segoe UI" w:eastAsia="微软雅黑"/>
          <w:sz w:val="21"/>
        </w:rPr>
        <w:t>建议按这个顺序处理：</w:t>
      </w:r>
      <w:r>
        <w:rPr>
          <w:rFonts w:ascii="Segoe UI" w:hAnsi="Segoe UI" w:eastAsia="微软雅黑"/>
          <w:b/>
          <w:sz w:val="21"/>
        </w:rPr>
        <w:t>先给 04 和 02 加触控方案</w:t>
      </w:r>
      <w:r>
        <w:rPr>
          <w:rFonts w:ascii="Segoe UI" w:hAnsi="Segoe UI" w:eastAsia="微软雅黑"/>
          <w:sz w:val="21"/>
        </w:rPr>
        <w:t xml:space="preserve">（这两款手机上完全不能玩），再统一调校其余几款的手感。具体做法上，最小可行方案是"左下虚拟摇杆 + 右下动作按钮"，而不是重写输入层——各款的输入都集中在少数几处（例如 </w:t>
      </w:r>
      <w:r>
        <w:rPr>
          <w:rFonts w:ascii="Segoe UI" w:hAnsi="Segoe UI" w:eastAsia="微软雅黑"/>
          <w:b w:val="0"/>
          <w:color w:val="C0392B"/>
          <w:sz w:val="20"/>
        </w:rPr>
        <w:t>main.js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Segoe UI" w:hAnsi="Segoe UI" w:eastAsia="微软雅黑"/>
          <w:b w:val="0"/>
          <w:color w:val="C0392B"/>
          <w:sz w:val="20"/>
        </w:rPr>
        <w:t>bindInput</w:t>
      </w:r>
      <w:r>
        <w:rPr>
          <w:rFonts w:ascii="Segoe UI" w:hAnsi="Segoe UI" w:eastAsia="微软雅黑"/>
          <w:sz w:val="21"/>
        </w:rPr>
        <w:t>），改造成本可控。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4.3 存档：单档 + 清缓存即丢，是长期陪伴的硬伤</w:t>
      </w:r>
    </w:p>
    <w:p>
      <w:r>
        <w:rPr>
          <w:rFonts w:ascii="Segoe UI" w:hAnsi="Segoe UI" w:eastAsia="微软雅黑"/>
          <w:sz w:val="21"/>
        </w:rPr>
        <w:t>现状是每款一个 localStorage key、单存档位。带来三个问题：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误操作无退路</w:t>
      </w:r>
      <w:r>
        <w:rPr>
          <w:rFonts w:ascii="Segoe UI" w:hAnsi="Segoe UI" w:eastAsia="微软雅黑"/>
          <w:sz w:val="21"/>
        </w:rPr>
        <w:t>：模拟经营和剧情游戏尤其需要"回退一步"。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清缓存即清进度</w:t>
      </w:r>
      <w:r>
        <w:rPr>
          <w:rFonts w:ascii="Segoe UI" w:hAnsi="Segoe UI" w:eastAsia="微软雅黑"/>
          <w:sz w:val="21"/>
        </w:rPr>
        <w:t>：浏览器清理缓存、换设备、换浏览器都会丢。而《时间碎片》有 102 关、《拓城记》有 11 个里程碑——丢失成本很高。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无法迁移</w:t>
      </w:r>
      <w:r>
        <w:rPr>
          <w:rFonts w:ascii="Segoe UI" w:hAnsi="Segoe UI" w:eastAsia="微软雅黑"/>
          <w:sz w:val="21"/>
        </w:rPr>
        <w:t>：玩家换手机就重来。</w:t>
      </w:r>
    </w:p>
    <w:p>
      <w:r>
        <w:rPr>
          <w:rFonts w:ascii="Segoe UI" w:hAnsi="Segoe UI" w:eastAsia="微软雅黑"/>
          <w:sz w:val="21"/>
        </w:rPr>
        <w:t>建议分两步：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P1｜存档导出/导入</w:t>
      </w:r>
      <w:r>
        <w:rPr>
          <w:rFonts w:ascii="Segoe UI" w:hAnsi="Segoe UI" w:eastAsia="微软雅黑"/>
          <w:sz w:val="21"/>
        </w:rPr>
        <w:t>：把存档序列化成一段文本或二维码，玩家可以自己保存。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：这几乎零成本（不需要服务器），却能一次性解决迁移和备份问题。实现上各款的存档已经是 JSON，加一个复制/粘贴入口即可。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P1｜关键游戏加"自动存档时间线"</w:t>
      </w:r>
      <w:r>
        <w:rPr>
          <w:rFonts w:ascii="Segoe UI" w:hAnsi="Segoe UI" w:eastAsia="微软雅黑"/>
          <w:sz w:val="21"/>
        </w:rPr>
        <w:t>：保留最近 5~10 次自动存档，可回退。</w:t>
      </w:r>
      <w:r>
        <w:rPr>
          <w:rFonts w:ascii="Segoe UI" w:hAnsi="Segoe UI" w:eastAsia="微软雅黑"/>
          <w:b/>
          <w:sz w:val="21"/>
        </w:rPr>
        <w:t>为什么</w:t>
      </w:r>
      <w:r>
        <w:rPr>
          <w:rFonts w:ascii="Segoe UI" w:hAnsi="Segoe UI" w:eastAsia="微软雅黑"/>
          <w:sz w:val="21"/>
        </w:rPr>
        <w:t>：比多档位更省玩家心智，也更有效防误操作。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4.4 可访问性：现在只有零星考虑</w:t>
      </w:r>
    </w:p>
    <w:p>
      <w:r>
        <w:rPr>
          <w:rFonts w:ascii="Segoe UI" w:hAnsi="Segoe UI" w:eastAsia="微软雅黑"/>
          <w:sz w:val="21"/>
        </w:rPr>
        <w:t>十款里我明确看到无障碍相关设计的是《镜像迷城》（色盲考虑在本轮被点出）和《回声》（声纹可视化）。其余几款普遍缺少：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色盲冗余</w:t>
      </w:r>
      <w:r>
        <w:rPr>
          <w:rFonts w:ascii="Segoe UI" w:hAnsi="Segoe UI" w:eastAsia="微软雅黑"/>
          <w:sz w:val="21"/>
        </w:rPr>
        <w:t>：《拓城记》的季节色、《情绪花园》的情绪色、《幻境争锋》的羁绊色都只靠颜色区分。建议凡是"只用颜色区分信息"的地方，都补一个形状/图案/文字冗余。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字号与对比度</w:t>
      </w:r>
      <w:r>
        <w:rPr>
          <w:rFonts w:ascii="Segoe UI" w:hAnsi="Segoe UI" w:eastAsia="微软雅黑"/>
          <w:sz w:val="21"/>
        </w:rPr>
        <w:t>：《星穹拓荒》有字号档位（</w:t>
      </w:r>
      <w:r>
        <w:rPr>
          <w:rFonts w:ascii="Segoe UI" w:hAnsi="Segoe UI" w:eastAsia="微软雅黑"/>
          <w:b w:val="0"/>
          <w:color w:val="C0392B"/>
          <w:sz w:val="20"/>
        </w:rPr>
        <w:t>body.fs1/fs2</w:t>
      </w:r>
      <w:r>
        <w:rPr>
          <w:rFonts w:ascii="Segoe UI" w:hAnsi="Segoe UI" w:eastAsia="微软雅黑"/>
          <w:sz w:val="21"/>
        </w:rPr>
        <w:t>）值得推广；其余几款的正文在手机上都偏小。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纯键盘可玩</w:t>
      </w:r>
      <w:r>
        <w:rPr>
          <w:rFonts w:ascii="Segoe UI" w:hAnsi="Segoe UI" w:eastAsia="微软雅黑"/>
          <w:sz w:val="21"/>
        </w:rPr>
        <w:t>：剧情类（01）与解谜类（07、08）应做到全键盘可操作。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动效敏感</w:t>
      </w:r>
      <w:r>
        <w:rPr>
          <w:rFonts w:ascii="Segoe UI" w:hAnsi="Segoe UI" w:eastAsia="微软雅黑"/>
          <w:sz w:val="21"/>
        </w:rPr>
        <w:t>：多款有粒子、屏震、闪烁（04 的受击闪白、05 的战斗特效）。建议提供"减少动效"开关——这不是小众需求，部分玩家会因闪烁不适。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静音可玩</w:t>
      </w:r>
      <w:r>
        <w:rPr>
          <w:rFonts w:ascii="Segoe UI" w:hAnsi="Segoe UI" w:eastAsia="微软雅黑"/>
          <w:sz w:val="21"/>
        </w:rPr>
        <w:t>：《回声》是极端例子，但《情绪花园》的音乐模式也依赖听觉。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4.5 代码组织：大文件正在变成风险</w:t>
      </w:r>
    </w:p>
    <w:p>
      <w:r>
        <w:rPr>
          <w:rFonts w:ascii="Segoe UI" w:hAnsi="Segoe UI" w:eastAsia="微软雅黑"/>
          <w:sz w:val="21"/>
        </w:rPr>
        <w:t>实测当前体积：</w:t>
      </w:r>
      <w:r>
        <w:rPr>
          <w:rFonts w:ascii="Segoe UI" w:hAnsi="Segoe UI" w:eastAsia="微软雅黑"/>
          <w:b w:val="0"/>
          <w:color w:val="C0392B"/>
          <w:sz w:val="20"/>
        </w:rPr>
        <w:t>3/js/render.js</w:t>
      </w:r>
      <w:r>
        <w:rPr>
          <w:rFonts w:ascii="Segoe UI" w:hAnsi="Segoe UI" w:eastAsia="微软雅黑"/>
          <w:sz w:val="21"/>
        </w:rPr>
        <w:t xml:space="preserve"> 105.9KB、</w:t>
      </w:r>
      <w:r>
        <w:rPr>
          <w:rFonts w:ascii="Segoe UI" w:hAnsi="Segoe UI" w:eastAsia="微软雅黑"/>
          <w:b w:val="0"/>
          <w:color w:val="C0392B"/>
          <w:sz w:val="20"/>
        </w:rPr>
        <w:t>4/js/game.js</w:t>
      </w:r>
      <w:r>
        <w:rPr>
          <w:rFonts w:ascii="Segoe UI" w:hAnsi="Segoe UI" w:eastAsia="微软雅黑"/>
          <w:sz w:val="21"/>
        </w:rPr>
        <w:t xml:space="preserve"> 136.2KB、</w:t>
      </w:r>
      <w:r>
        <w:rPr>
          <w:rFonts w:ascii="Segoe UI" w:hAnsi="Segoe UI" w:eastAsia="微软雅黑"/>
          <w:b w:val="0"/>
          <w:color w:val="C0392B"/>
          <w:sz w:val="20"/>
        </w:rPr>
        <w:t>8/js/ui.js</w:t>
      </w:r>
      <w:r>
        <w:rPr>
          <w:rFonts w:ascii="Segoe UI" w:hAnsi="Segoe UI" w:eastAsia="微软雅黑"/>
          <w:sz w:val="21"/>
        </w:rPr>
        <w:t xml:space="preserve"> 89.5KB、</w:t>
      </w:r>
      <w:r>
        <w:rPr>
          <w:rFonts w:ascii="Segoe UI" w:hAnsi="Segoe UI" w:eastAsia="微软雅黑"/>
          <w:b w:val="0"/>
          <w:color w:val="C0392B"/>
          <w:sz w:val="20"/>
        </w:rPr>
        <w:t>5/index.html</w:t>
      </w:r>
      <w:r>
        <w:rPr>
          <w:rFonts w:ascii="Segoe UI" w:hAnsi="Segoe UI" w:eastAsia="微软雅黑"/>
          <w:sz w:val="21"/>
        </w:rPr>
        <w:t xml:space="preserve"> 149.3KB、</w:t>
      </w:r>
      <w:r>
        <w:rPr>
          <w:rFonts w:ascii="Segoe UI" w:hAnsi="Segoe UI" w:eastAsia="微软雅黑"/>
          <w:b w:val="0"/>
          <w:color w:val="C0392B"/>
          <w:sz w:val="20"/>
        </w:rPr>
        <w:t>1/余烬之城.html</w:t>
      </w:r>
      <w:r>
        <w:rPr>
          <w:rFonts w:ascii="Segoe UI" w:hAnsi="Segoe UI" w:eastAsia="微软雅黑"/>
          <w:sz w:val="21"/>
        </w:rPr>
        <w:t xml:space="preserve"> 172.6KB。这个体量本身不是错（无构建工具的前提下，少文件反而简单），但带来两个具体风险：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改一处怕碰别处</w:t>
      </w:r>
      <w:r>
        <w:rPr>
          <w:rFonts w:ascii="Segoe UI" w:hAnsi="Segoe UI" w:eastAsia="微软雅黑"/>
          <w:sz w:val="21"/>
        </w:rPr>
        <w:t xml:space="preserve">：本轮就真实发生过两次——子任务用 PowerShell 批量替换把三个文件的中文编码弄坏了；我上一轮给 </w:t>
      </w:r>
      <w:r>
        <w:rPr>
          <w:rFonts w:ascii="Segoe UI" w:hAnsi="Segoe UI" w:eastAsia="微软雅黑"/>
          <w:b w:val="0"/>
          <w:color w:val="C0392B"/>
          <w:sz w:val="20"/>
        </w:rPr>
        <w:t>.glass</w:t>
      </w:r>
      <w:r>
        <w:rPr>
          <w:rFonts w:ascii="Segoe UI" w:hAnsi="Segoe UI" w:eastAsia="微软雅黑"/>
          <w:sz w:val="21"/>
        </w:rPr>
        <w:t xml:space="preserve"> 加 </w:t>
      </w:r>
      <w:r>
        <w:rPr>
          <w:rFonts w:ascii="Segoe UI" w:hAnsi="Segoe UI" w:eastAsia="微软雅黑"/>
          <w:b w:val="0"/>
          <w:color w:val="C0392B"/>
          <w:sz w:val="20"/>
        </w:rPr>
        <w:t>position:relative</w:t>
      </w:r>
      <w:r>
        <w:rPr>
          <w:rFonts w:ascii="Segoe UI" w:hAnsi="Segoe UI" w:eastAsia="微软雅黑"/>
          <w:sz w:val="21"/>
        </w:rPr>
        <w:t xml:space="preserve"> 覆盖了 8 个元素的绝对定位，直到量元素坐标才发现。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缺回归测试</w:t>
      </w:r>
      <w:r>
        <w:rPr>
          <w:rFonts w:ascii="Segoe UI" w:hAnsi="Segoe UI" w:eastAsia="微软雅黑"/>
          <w:sz w:val="21"/>
        </w:rPr>
        <w:t>：目前只有《时间碎片》（442 项）和《镜像迷城》（关卡校验器）有自动化测试。</w:t>
      </w:r>
    </w:p>
    <w:p>
      <w:r>
        <w:rPr>
          <w:rFonts w:ascii="Segoe UI" w:hAnsi="Segoe UI" w:eastAsia="微软雅黑"/>
          <w:sz w:val="21"/>
        </w:rPr>
        <w:t>建议：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P1｜给"表现层改动"加一个通用布局体检</w:t>
      </w:r>
      <w:r>
        <w:rPr>
          <w:rFonts w:ascii="Segoe UI" w:hAnsi="Segoe UI" w:eastAsia="微软雅黑"/>
          <w:sz w:val="21"/>
        </w:rPr>
        <w:t xml:space="preserve">：本轮我做的 </w:t>
      </w:r>
      <w:r>
        <w:rPr>
          <w:rFonts w:ascii="Segoe UI" w:hAnsi="Segoe UI" w:eastAsia="微软雅黑"/>
          <w:b w:val="0"/>
          <w:color w:val="C0392B"/>
          <w:sz w:val="20"/>
        </w:rPr>
        <w:t>diag-layout-health.js</w:t>
      </w:r>
      <w:r>
        <w:rPr>
          <w:rFonts w:ascii="Segoe UI" w:hAnsi="Segoe UI" w:eastAsia="微软雅黑"/>
          <w:sz w:val="21"/>
        </w:rPr>
        <w:t xml:space="preserve"> 就是雏形——扫描所有定位元素是否跑出视口。它可以变成十款通用的冒烟测试。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P1｜把"隐形遮罩抢点击""调用了不存在的方法"两类静态检查固化</w:t>
      </w:r>
      <w:r>
        <w:rPr>
          <w:rFonts w:ascii="Segoe UI" w:hAnsi="Segoe UI" w:eastAsia="微软雅黑"/>
          <w:sz w:val="21"/>
        </w:rPr>
        <w:t>：本轮靠这两个检查抓出了《回声》的两个致命 bug（隐藏菜单挡住启动页、</w:t>
      </w:r>
      <w:r>
        <w:rPr>
          <w:rFonts w:ascii="Segoe UI" w:hAnsi="Segoe UI" w:eastAsia="微软雅黑"/>
          <w:b w:val="0"/>
          <w:color w:val="C0392B"/>
          <w:sz w:val="20"/>
        </w:rPr>
        <w:t>this.initFX is not a function</w:t>
      </w:r>
      <w:r>
        <w:rPr>
          <w:rFonts w:ascii="Segoe UI" w:hAnsi="Segoe UI" w:eastAsia="微软雅黑"/>
          <w:sz w:val="21"/>
        </w:rPr>
        <w:t>）。它们都是几十行脚本，值得每款都跑。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P2｜给大文件加注释分区表头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render.js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Segoe UI" w:hAnsi="Segoe UI" w:eastAsia="微软雅黑"/>
          <w:b w:val="0"/>
          <w:color w:val="C0392B"/>
          <w:sz w:val="20"/>
        </w:rPr>
        <w:t>game.js</w:t>
      </w:r>
      <w:r>
        <w:rPr>
          <w:rFonts w:ascii="Segoe UI" w:hAnsi="Segoe UI" w:eastAsia="微软雅黑"/>
          <w:sz w:val="21"/>
        </w:rPr>
        <w:t xml:space="preserve"> 这类文件在顶部列一个"函数索引"，能显著降低阅读成本。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4.6 小噪音：favicon 404</w:t>
      </w:r>
    </w:p>
    <w:p>
      <w:r>
        <w:rPr>
          <w:rFonts w:ascii="Segoe UI" w:hAnsi="Segoe UI" w:eastAsia="微软雅黑"/>
          <w:sz w:val="21"/>
        </w:rPr>
        <w:t xml:space="preserve">十款游戏在浏览器控制台都会报一条 </w:t>
      </w:r>
      <w:r>
        <w:rPr>
          <w:rFonts w:ascii="Segoe UI" w:hAnsi="Segoe UI" w:eastAsia="微软雅黑"/>
          <w:b w:val="0"/>
          <w:color w:val="C0392B"/>
          <w:sz w:val="20"/>
        </w:rPr>
        <w:t>favicon.ico 404</w:t>
      </w:r>
      <w:r>
        <w:rPr>
          <w:rFonts w:ascii="Segoe UI" w:hAnsi="Segoe UI" w:eastAsia="微软雅黑"/>
          <w:sz w:val="21"/>
        </w:rPr>
        <w:t>。功能上无影响，但它有两个实际代价：一是每次排查问题时都要先排除它，二是控制台第一眼就是红色错误会让玩家以为游戏坏了。</w:t>
      </w:r>
      <w:r>
        <w:rPr>
          <w:rFonts w:ascii="Segoe UI" w:hAnsi="Segoe UI" w:eastAsia="微软雅黑"/>
          <w:b/>
          <w:sz w:val="21"/>
        </w:rPr>
        <w:t>建议统一加一组内联 SVG favicon</w:t>
      </w:r>
      <w:r>
        <w:rPr>
          <w:rFonts w:ascii="Segoe UI" w:hAnsi="Segoe UI" w:eastAsia="微软雅黑"/>
          <w:sz w:val="21"/>
        </w:rPr>
        <w:t>（几行代码，不用外部文件），顺手也能让浏览器标签页更易辨认。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五、实施路线图</w:t>
      </w:r>
    </w:p>
    <w:p>
      <w:r>
        <w:rPr>
          <w:rFonts w:ascii="Segoe UI" w:hAnsi="Segoe UI" w:eastAsia="微软雅黑"/>
          <w:sz w:val="21"/>
        </w:rPr>
        <w:t>我把建议按"投入产出比"排成三个批次。批次内的排序即建议的执行顺序。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批次一（已完成，本轮交付）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修复所有"玩不下去"级别的阻塞：回声点不进/进关崩溃、星穹被弹窗冻死、深渊进不了下一层、拓城资源不循环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修复我上一轮美术改动引入的 8 元素布局事故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给 04/05/07 补新手引导，修好 09 的引导并扩到所有模式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十款全部在线上验证通过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批次二（P1，建议优先做）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统一新手引导规范</w:t>
      </w:r>
      <w:r>
        <w:rPr>
          <w:rFonts w:ascii="Segoe UI" w:hAnsi="Segoe UI" w:eastAsia="微软雅黑"/>
          <w:sz w:val="21"/>
        </w:rPr>
        <w:t>并在 01/03/08/10 落地分步引导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移动端触控</w:t>
      </w:r>
      <w:r>
        <w:rPr>
          <w:rFonts w:ascii="Segoe UI" w:hAnsi="Segoe UI" w:eastAsia="微软雅黑"/>
          <w:sz w:val="21"/>
        </w:rPr>
        <w:t>：先做 04、02（当前完全不可玩），再统一调校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存档导出/导入</w:t>
      </w:r>
      <w:r>
        <w:rPr>
          <w:rFonts w:ascii="Segoe UI" w:hAnsi="Segoe UI" w:eastAsia="微软雅黑"/>
          <w:sz w:val="21"/>
        </w:rPr>
        <w:t>（十款通用，成本低、收益高）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逐款 P1 功能</w:t>
      </w:r>
      <w:r>
        <w:rPr>
          <w:rFonts w:ascii="Segoe UI" w:hAnsi="Segoe UI" w:eastAsia="微软雅黑"/>
          <w:sz w:val="21"/>
        </w:rPr>
        <w:t>：03 生产链透视面板、04 装备对比与房间进度、05 阵容预设与概率公示、06 三档视觉辅助、07 关卡总览与形状冗余、09 教程后软目标与电力可视化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通用冒烟测试固化</w:t>
      </w:r>
      <w:r>
        <w:rPr>
          <w:rFonts w:ascii="Segoe UI" w:hAnsi="Segoe UI" w:eastAsia="微软雅黑"/>
          <w:sz w:val="21"/>
        </w:rPr>
        <w:t>（布局体检 + 隐形遮罩 + 方法审计）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批次三（P2，提升上限）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关卡编辑器（06、07、08 天然适合）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排行/成就体系（05、07）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存档时间线、多档位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分享与传播（10 的分享图、06 的谜题分享码）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手柄支持、更细的音效层次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六、验收清单（建议每轮迭代都跑一遍）</w:t>
      </w:r>
    </w:p>
    <w:p>
      <w:r>
        <w:rPr>
          <w:rFonts w:ascii="Segoe UI" w:hAnsi="Segoe UI" w:eastAsia="微软雅黑"/>
          <w:sz w:val="21"/>
        </w:rPr>
        <w:t>下面这些断言，本轮已经用脚本实现过一部分（</w:t>
      </w:r>
      <w:r>
        <w:rPr>
          <w:rFonts w:ascii="Segoe UI" w:hAnsi="Segoe UI" w:eastAsia="微软雅黑"/>
          <w:b w:val="0"/>
          <w:color w:val="C0392B"/>
          <w:sz w:val="20"/>
        </w:rPr>
        <w:t>_tools/</w:t>
      </w:r>
      <w:r>
        <w:rPr>
          <w:rFonts w:ascii="Segoe UI" w:hAnsi="Segoe UI" w:eastAsia="微软雅黑"/>
          <w:sz w:val="21"/>
        </w:rPr>
        <w:t xml:space="preserve"> 目录下），建议长期保留并扩展到十款。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检查项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判定标准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加载无报错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console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errors</w:t>
            </w:r>
            <w:r>
              <w:rPr>
                <w:rFonts w:ascii="Segoe UI" w:hAnsi="Segoe UI" w:eastAsia="微软雅黑"/>
                <w:sz w:val="19"/>
              </w:rPr>
              <w:t xml:space="preserve"> 除 favicon 404 外为空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file://</w:t>
            </w:r>
            <w:r>
              <w:rPr>
                <w:rFonts w:ascii="Segoe UI" w:hAnsi="Segoe UI" w:eastAsia="微软雅黑"/>
                <w:sz w:val="19"/>
              </w:rPr>
              <w:t xml:space="preserve"> 可玩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双击本地 HTML，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errors</w:t>
            </w:r>
            <w:r>
              <w:rPr>
                <w:rFonts w:ascii="Segoe UI" w:hAnsi="Segoe UI" w:eastAsia="微软雅黑"/>
                <w:sz w:val="19"/>
              </w:rPr>
              <w:t xml:space="preserve"> 为空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隐形遮罩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屏幕中心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elementFromPoint</w:t>
            </w:r>
            <w:r>
              <w:rPr>
                <w:rFonts w:ascii="Segoe UI" w:hAnsi="Segoe UI" w:eastAsia="微软雅黑"/>
                <w:sz w:val="19"/>
              </w:rPr>
              <w:t xml:space="preserve"> 命中的不是"不可见元素"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布局溢出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无定位元素跑出视口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六款已测，均通过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方法审计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无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this.X()</w:t>
            </w:r>
            <w:r>
              <w:rPr>
                <w:rFonts w:ascii="Segoe UI" w:hAnsi="Segoe UI" w:eastAsia="微软雅黑"/>
                <w:sz w:val="19"/>
              </w:rPr>
              <w:t xml:space="preserve"> 调用了不存在的 X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入口可达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首页→主菜单→第一关/第一局 全流程可走通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引导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首次出现 / 可跳过 / 清存档重现 / 带标记不再弹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04/05/07/09 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帧率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GPU 路径 ≥60fps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抽测 191fps / 167fps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存档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存→读往返一致；旧档可读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03/04 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关卡合法性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校验器全通过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07 通过（30/30）</w:t>
            </w:r>
          </w:p>
        </w:tc>
      </w:tr>
    </w:tbl>
    <w:p/>
    <w:p>
      <w:pPr>
        <w:pStyle w:val="Heading1"/>
      </w:pPr>
      <w:r>
        <w:rPr>
          <w:rFonts w:ascii="Segoe UI" w:hAnsi="Segoe UI" w:eastAsia="微软雅黑"/>
          <w:sz w:val="34"/>
        </w:rPr>
        <w:t>七、一句话总结</w:t>
      </w:r>
    </w:p>
    <w:p>
      <w:r>
        <w:rPr>
          <w:rFonts w:ascii="Segoe UI" w:hAnsi="Segoe UI" w:eastAsia="微软雅黑"/>
          <w:sz w:val="21"/>
        </w:rPr>
        <w:t>十款游戏的</w:t>
      </w:r>
      <w:r>
        <w:rPr>
          <w:rFonts w:ascii="Segoe UI" w:hAnsi="Segoe UI" w:eastAsia="微软雅黑"/>
          <w:b/>
          <w:sz w:val="21"/>
        </w:rPr>
        <w:t>技术底座（零依赖、零素材、离线可玩）是整个项目最值钱的资产</w:t>
      </w:r>
      <w:r>
        <w:rPr>
          <w:rFonts w:ascii="Segoe UI" w:hAnsi="Segoe UI" w:eastAsia="微软雅黑"/>
          <w:sz w:val="21"/>
        </w:rPr>
        <w:t>，美术也已经在上一轮补到了不错的水平。现在真正的短板集中在三处：</w:t>
      </w:r>
      <w:r>
        <w:rPr>
          <w:rFonts w:ascii="Segoe UI" w:hAnsi="Segoe UI" w:eastAsia="微软雅黑"/>
          <w:b/>
          <w:sz w:val="21"/>
        </w:rPr>
        <w:t>新手引导不统一、移动端基本不可用、存档太脆</w:t>
      </w:r>
      <w:r>
        <w:rPr>
          <w:rFonts w:ascii="Segoe UI" w:hAnsi="Segoe UI" w:eastAsia="微软雅黑"/>
          <w:sz w:val="21"/>
        </w:rPr>
        <w:t>。这三件事都不需要重写游戏，做完之后这十款才真正具备"发给任何人、任何设备都能玩下去"的完整度。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附录 A：本意见书所依据的已修复问题清单</w:t>
      </w:r>
    </w:p>
    <w:p>
      <w:r>
        <w:rPr>
          <w:rFonts w:ascii="Segoe UI" w:hAnsi="Segoe UI" w:eastAsia="微软雅黑"/>
          <w:sz w:val="21"/>
        </w:rPr>
        <w:t>下面这些是</w:t>
      </w:r>
      <w:r>
        <w:rPr>
          <w:rFonts w:ascii="Segoe UI" w:hAnsi="Segoe UI" w:eastAsia="微软雅黑"/>
          <w:b/>
          <w:sz w:val="21"/>
        </w:rPr>
        <w:t>已经实际修完并在浏览器中验证过</w:t>
      </w:r>
      <w:r>
        <w:rPr>
          <w:rFonts w:ascii="Segoe UI" w:hAnsi="Segoe UI" w:eastAsia="微软雅黑"/>
          <w:sz w:val="21"/>
        </w:rPr>
        <w:t>的问题，构成上文中"现状"判断的事实基础。列出它们有两个用途：一是说明各款游戏当前的真实状态，二是它们恰好展示了这个项目最容易出问题的几类地方。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A.1 阻塞级（不修就玩不下去）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游戏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问题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根因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06 回声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启动页点「开始」</w:t>
            </w:r>
            <w:r>
              <w:rPr>
                <w:rFonts w:ascii="Segoe UI" w:hAnsi="Segoe UI" w:eastAsia="微软雅黑"/>
                <w:b/>
                <w:sz w:val="19"/>
              </w:rPr>
              <w:t>毫无反应</w:t>
            </w:r>
            <w:r>
              <w:rPr>
                <w:rFonts w:ascii="Segoe UI" w:hAnsi="Segoe UI" w:eastAsia="微软雅黑"/>
                <w:sz w:val="19"/>
              </w:rPr>
              <w:t>，游戏进不去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隐藏的主菜单按钮仍是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pointer-events:auto</w:t>
            </w:r>
            <w:r>
              <w:rPr>
                <w:rFonts w:ascii="Segoe UI" w:hAnsi="Segoe UI" w:eastAsia="微软雅黑"/>
                <w:sz w:val="19"/>
              </w:rPr>
              <w:t>，盖在启动页上方抢走了点击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06 回声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进入关卡</w:t>
            </w:r>
            <w:r>
              <w:rPr>
                <w:rFonts w:ascii="Segoe UI" w:hAnsi="Segoe UI" w:eastAsia="微软雅黑"/>
                <w:b/>
                <w:sz w:val="19"/>
              </w:rPr>
              <w:t>直接崩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Game</w:t>
            </w:r>
            <w:r>
              <w:rPr>
                <w:rFonts w:ascii="Segoe UI" w:hAnsi="Segoe UI" w:eastAsia="微软雅黑"/>
                <w:sz w:val="19"/>
              </w:rPr>
              <w:t xml:space="preserve"> 构造函数调用了从未定义的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this.initFX()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 星穹拓荒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进入对局后</w:t>
            </w:r>
            <w:r>
              <w:rPr>
                <w:rFonts w:ascii="Segoe UI" w:hAnsi="Segoe UI" w:eastAsia="微软雅黑"/>
                <w:b/>
                <w:sz w:val="19"/>
              </w:rPr>
              <w:t>完全不能动、所有单位静止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首次进入弹出的操作说明在小屏上按钮被裁掉、Esc 又关不掉 →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pauseReasons.settings</w:t>
            </w:r>
            <w:r>
              <w:rPr>
                <w:rFonts w:ascii="Segoe UI" w:hAnsi="Segoe UI" w:eastAsia="微软雅黑"/>
                <w:sz w:val="19"/>
              </w:rPr>
              <w:t xml:space="preserve"> 永远不清 → 对局永久暂停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 深渊词条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永远无法进入下一层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楼梯房从未生成可交互出口；生成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next</w:t>
            </w:r>
            <w:r>
              <w:rPr>
                <w:rFonts w:ascii="Segoe UI" w:hAnsi="Segoe UI" w:eastAsia="微软雅黑"/>
                <w:sz w:val="19"/>
              </w:rPr>
              <w:t xml:space="preserve"> 拾取物的代码只存在于"击杀 Boss"分支，而第 1 层没有 Boss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资源</w:t>
            </w:r>
            <w:r>
              <w:rPr>
                <w:rFonts w:ascii="Segoe UI" w:hAnsi="Segoe UI" w:eastAsia="微软雅黑"/>
                <w:b/>
                <w:sz w:val="19"/>
              </w:rPr>
              <w:t>不循环</w:t>
            </w:r>
            <w:r>
              <w:rPr>
                <w:rFonts w:ascii="Segoe UI" w:hAnsi="Segoe UI" w:eastAsia="微软雅黑"/>
                <w:sz w:val="19"/>
              </w:rPr>
              <w:t>（采完不再生）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原版没有资源点概念，地形是静态的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02 星火拓荒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开局主循环</w:t>
            </w:r>
            <w:r>
              <w:rPr>
                <w:rFonts w:ascii="Segoe UI" w:hAnsi="Segoe UI" w:eastAsia="微软雅黑"/>
                <w:b/>
                <w:sz w:val="19"/>
              </w:rPr>
              <w:t>每帧抛异常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UI.tick()</w:t>
            </w:r>
            <w:r>
              <w:rPr>
                <w:rFonts w:ascii="Segoe UI" w:hAnsi="Segoe UI" w:eastAsia="微软雅黑"/>
                <w:sz w:val="19"/>
              </w:rPr>
              <w:t xml:space="preserve"> 在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G</w:t>
            </w:r>
            <w:r>
              <w:rPr>
                <w:rFonts w:ascii="Segoe UI" w:hAnsi="Segoe UI" w:eastAsia="微软雅黑"/>
                <w:sz w:val="19"/>
              </w:rPr>
              <w:t xml:space="preserve"> 为 null 时读取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G.player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游戏中心 10 个入口</w:t>
            </w:r>
            <w:r>
              <w:rPr>
                <w:rFonts w:ascii="Segoe UI" w:hAnsi="Segoe UI" w:eastAsia="微软雅黑"/>
                <w:b/>
                <w:sz w:val="19"/>
              </w:rPr>
              <w:t>全部 404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用的是服务器绝对路由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/game/xxx/</w:t>
            </w:r>
            <w:r>
              <w:rPr>
                <w:rFonts w:ascii="Segoe UI" w:hAnsi="Segoe UI" w:eastAsia="微软雅黑"/>
                <w:sz w:val="19"/>
              </w:rPr>
              <w:t>，本地环境不存在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sz w:val="28"/>
        </w:rPr>
        <w:t>A.2 体验级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游戏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问题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根因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基建建好没收入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伐木场森林加成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b.forest</w:t>
            </w:r>
            <w:r>
              <w:rPr>
                <w:rFonts w:ascii="Segoe UI" w:hAnsi="Segoe UI" w:eastAsia="微软雅黑"/>
                <w:sz w:val="19"/>
              </w:rPr>
              <w:t xml:space="preserve"> 从未参与结算；用工优先级把采石场饿死（效率 0.00）；产量被仓储上限静默吞掉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人太多且乱跑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fillStrollers(140-已有)</w:t>
            </w:r>
            <w:r>
              <w:rPr>
                <w:rFonts w:ascii="Segoe UI" w:hAnsi="Segoe UI" w:eastAsia="微软雅黑"/>
                <w:sz w:val="19"/>
              </w:rPr>
              <w:t xml:space="preserve"> 与真实人口无关：人口 18 却刷出 106 个行走单位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速度太快看不懂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一天 2.6 秒 + 4 倍速档；60 天只有 18 条日志、0 条解释居民行为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 深渊词条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攻击呆滞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投射物只看当前帧落点（掠射失效）；点击无输入缓冲（冷却中按下即松开整帧被吞）；无命中反馈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 深渊词条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卡关的三个"放大器"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已清房间走回头路会重新刷怪上锁；领主房出口出房间即消失；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transition()</w:t>
            </w:r>
            <w:r>
              <w:rPr>
                <w:rFonts w:ascii="Segoe UI" w:hAnsi="Segoe UI" w:eastAsia="微软雅黑"/>
                <w:sz w:val="19"/>
              </w:rPr>
              <w:t xml:space="preserve"> 二次执行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enterRoom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 星穹拓荒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手机上看不到任何教学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@media(max-width:820px){.tut-panel{display:none!important}}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 星穹拓荒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点最显眼的模式没有引导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教学只在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mode==='campaign'</w:t>
            </w:r>
            <w:r>
              <w:rPr>
                <w:rFonts w:ascii="Segoe UI" w:hAnsi="Segoe UI" w:eastAsia="微软雅黑"/>
                <w:sz w:val="19"/>
              </w:rPr>
              <w:t xml:space="preserve"> 且首次游玩时开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05 幻境争锋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建造/科技面板</w:t>
            </w:r>
            <w:r>
              <w:rPr>
                <w:rFonts w:ascii="Segoe UI" w:hAnsi="Segoe UI" w:eastAsia="微软雅黑"/>
                <w:b/>
                <w:sz w:val="19"/>
              </w:rPr>
              <w:t>叠在一起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togglePanel()</w:t>
            </w:r>
            <w:r>
              <w:rPr>
                <w:rFonts w:ascii="Segoe UI" w:hAnsi="Segoe UI" w:eastAsia="微软雅黑"/>
                <w:sz w:val="19"/>
              </w:rPr>
              <w:t xml:space="preserve"> 的显隐逻辑写反，按 B 会同时显示两块面板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05 幻境争锋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面板压住资源条与小地图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面板固定居中，宽屏下必然与右下角小地图重叠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sz w:val="28"/>
        </w:rPr>
        <w:t>A.3 由我自己引入、随后修复的（值得当作教训）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问题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怎么发生的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怎么发现的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 星穹拓荒：8 个元素定位错乱（侧边面板、底部按钮条、资源条、小地图、教学面板、星图面板、事件栏）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我在美术优化层给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.glass</w:t>
            </w:r>
            <w:r>
              <w:rPr>
                <w:rFonts w:ascii="Segoe UI" w:hAnsi="Segoe UI" w:eastAsia="微软雅黑"/>
                <w:sz w:val="19"/>
              </w:rPr>
              <w:t xml:space="preserve"> 加了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position:relative</w:t>
            </w:r>
            <w:r>
              <w:rPr>
                <w:rFonts w:ascii="Segoe UI" w:hAnsi="Segoe UI" w:eastAsia="微软雅黑"/>
                <w:sz w:val="19"/>
              </w:rPr>
              <w:t>（给高光层做定位基准），它是单类选择器且在文件末尾，</w:t>
            </w:r>
            <w:r>
              <w:rPr>
                <w:rFonts w:ascii="Segoe UI" w:hAnsi="Segoe UI" w:eastAsia="微软雅黑"/>
                <w:b/>
                <w:sz w:val="19"/>
              </w:rPr>
              <w:t>覆盖了这些元素原本的 `position:absolute`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上一轮只看了画面指标（颜色数/熵值），没量元素坐标，所以</w:t>
            </w:r>
            <w:r>
              <w:rPr>
                <w:rFonts w:ascii="Segoe UI" w:hAnsi="Segoe UI" w:eastAsia="微软雅黑"/>
                <w:b/>
                <w:sz w:val="19"/>
              </w:rPr>
              <w:t>漏掉了一整轮</w:t>
            </w:r>
            <w:r>
              <w:rPr>
                <w:rFonts w:ascii="Segoe UI" w:hAnsi="Segoe UI" w:eastAsia="微软雅黑"/>
                <w:sz w:val="19"/>
              </w:rPr>
              <w:t>；本轮补了"定位元素是否跑出视口"的体检才抓出来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拓城记：3 个文件的中文编码被二次编码损坏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子任务用 PowerShell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Set-Content -Encoding UTF8</w:t>
            </w:r>
            <w:r>
              <w:rPr>
                <w:rFonts w:ascii="Segoe UI" w:hAnsi="Segoe UI" w:eastAsia="微软雅黑"/>
                <w:sz w:val="19"/>
              </w:rPr>
              <w:t xml:space="preserve"> 做批量字符串替换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交付前的编码校验（严格 UTF-8 解码 + 乱码特征扫描）发现，已从原版副本恢复并逐条重新应用改动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拓城记：入口文件在首次打包时被漏掉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本地文件名是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余烬之城.html</w:t>
            </w:r>
            <w:r>
              <w:rPr>
                <w:rFonts w:ascii="Segoe UI" w:hAnsi="Segoe UI" w:eastAsia="微软雅黑"/>
                <w:sz w:val="19"/>
              </w:rPr>
              <w:t xml:space="preserve">，服务器上叫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index.html</w:t>
            </w:r>
            <w:r>
              <w:rPr>
                <w:rFonts w:ascii="Segoe UI" w:hAnsi="Segoe UI" w:eastAsia="微软雅黑"/>
                <w:sz w:val="19"/>
              </w:rPr>
              <w:t>，过滤规则没覆盖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部署后逐个文件比对 MD5 发现服务器上仍是旧体积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这三条的共性</w:t>
      </w:r>
      <w:r>
        <w:rPr>
          <w:rFonts w:ascii="Segoe UI" w:hAnsi="Segoe UI" w:eastAsia="微软雅黑"/>
          <w:sz w:val="21"/>
        </w:rPr>
        <w:t xml:space="preserve">：都不是"想错了"，而是"少做了一道检查"。所以本意见书在第六节把这几道检查固化成了清单——它们对应的脚本（布局体检、编码校验、MD5 逐个比对、隐形遮罩扫描、方法审计）都已经写在 </w:t>
      </w:r>
      <w:r>
        <w:rPr>
          <w:rFonts w:ascii="Segoe UI" w:hAnsi="Segoe UI" w:eastAsia="微软雅黑"/>
          <w:b w:val="0"/>
          <w:color w:val="C0392B"/>
          <w:sz w:val="20"/>
        </w:rPr>
        <w:t>_tools/</w:t>
      </w:r>
      <w:r>
        <w:rPr>
          <w:rFonts w:ascii="Segoe UI" w:hAnsi="Segoe UI" w:eastAsia="微软雅黑"/>
          <w:sz w:val="21"/>
        </w:rPr>
        <w:t xml:space="preserve"> 里，可以直接复用或移植给其它项目。</w:t>
      </w:r>
    </w:p>
    <w:p>
      <w:pPr>
        <w:pStyle w:val="Heading1"/>
      </w:pPr>
      <w:r>
        <w:rPr>
          <w:rFonts w:ascii="Segoe UI" w:hAnsi="Segoe UI" w:eastAsia="微软雅黑"/>
          <w:sz w:val="34"/>
        </w:rPr>
        <w:t>附录 B：十款游戏实测数据</w:t>
      </w:r>
    </w:p>
    <w:p>
      <w:r>
        <w:rPr>
          <w:rFonts w:ascii="Segoe UI" w:hAnsi="Segoe UI" w:eastAsia="微软雅黑"/>
          <w:sz w:val="21"/>
        </w:rPr>
        <w:t>以下数据全部来自本次迭代中的 headless Edge + CDP 实测（</w:t>
      </w:r>
      <w:r>
        <w:rPr>
          <w:rFonts w:ascii="Segoe UI" w:hAnsi="Segoe UI" w:eastAsia="微软雅黑"/>
          <w:b w:val="0"/>
          <w:color w:val="C0392B"/>
          <w:sz w:val="20"/>
        </w:rPr>
        <w:t>_tools/</w:t>
      </w:r>
      <w:r>
        <w:rPr>
          <w:rFonts w:ascii="Segoe UI" w:hAnsi="Segoe UI" w:eastAsia="微软雅黑"/>
          <w:sz w:val="21"/>
        </w:rPr>
        <w:t xml:space="preserve"> 下的探针脚本）。"主色占比"指画面中最大单块颜色占全屏的比例——</w:t>
      </w:r>
      <w:r>
        <w:rPr>
          <w:rFonts w:ascii="Segoe UI" w:hAnsi="Segoe UI" w:eastAsia="微软雅黑"/>
          <w:b/>
          <w:sz w:val="21"/>
        </w:rPr>
        <w:t>数值越低说明画面越不像"大色块"</w:t>
      </w:r>
      <w:r>
        <w:rPr>
          <w:rFonts w:ascii="Segoe UI" w:hAnsi="Segoe UI" w:eastAsia="微软雅黑"/>
          <w:sz w:val="21"/>
        </w:rPr>
        <w:t>；"精确颜色数"越高说明渐变与纹理越丰富。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B.1 美术与场景（改动前 → 改动后，同一套点击流程在备份版与当前版上对照）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游戏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主色占比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精确颜色数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色彩丰富度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区块熵</w:t>
            </w:r>
          </w:p>
        </w:tc>
        <w:tc>
          <w:tcPr>
            <w:tcW w:type="dxa" w:w="1586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细节密度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01 余烬之城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38.7 → </w:t>
            </w:r>
            <w:r>
              <w:rPr>
                <w:rFonts w:ascii="Segoe UI" w:hAnsi="Segoe UI" w:eastAsia="微软雅黑"/>
                <w:b/>
                <w:sz w:val="19"/>
              </w:rPr>
              <w:t>33.2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5357 → </w:t>
            </w:r>
            <w:r>
              <w:rPr>
                <w:rFonts w:ascii="Segoe UI" w:hAnsi="Segoe UI" w:eastAsia="微软雅黑"/>
                <w:b/>
                <w:sz w:val="19"/>
              </w:rPr>
              <w:t>19491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14.27 → </w:t>
            </w:r>
            <w:r>
              <w:rPr>
                <w:rFonts w:ascii="Segoe UI" w:hAnsi="Segoe UI" w:eastAsia="微软雅黑"/>
                <w:b/>
                <w:sz w:val="19"/>
              </w:rPr>
              <w:t>15.51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2.47 → </w:t>
            </w:r>
            <w:r>
              <w:rPr>
                <w:rFonts w:ascii="Segoe UI" w:hAnsi="Segoe UI" w:eastAsia="微软雅黑"/>
                <w:b/>
                <w:sz w:val="19"/>
              </w:rPr>
              <w:t>2.91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0.040 → 0.040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02 星火拓荒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65.0 → </w:t>
            </w:r>
            <w:r>
              <w:rPr>
                <w:rFonts w:ascii="Segoe UI" w:hAnsi="Segoe UI" w:eastAsia="微软雅黑"/>
                <w:b/>
                <w:sz w:val="19"/>
              </w:rPr>
              <w:t>33.3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1924 → </w:t>
            </w:r>
            <w:r>
              <w:rPr>
                <w:rFonts w:ascii="Segoe UI" w:hAnsi="Segoe UI" w:eastAsia="微软雅黑"/>
                <w:b/>
                <w:sz w:val="19"/>
              </w:rPr>
              <w:t>9309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22.0 → 22.0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2.05 → </w:t>
            </w:r>
            <w:r>
              <w:rPr>
                <w:rFonts w:ascii="Segoe UI" w:hAnsi="Segoe UI" w:eastAsia="微软雅黑"/>
                <w:b/>
                <w:sz w:val="19"/>
              </w:rPr>
              <w:t>2.64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0.041 → </w:t>
            </w:r>
            <w:r>
              <w:rPr>
                <w:rFonts w:ascii="Segoe UI" w:hAnsi="Segoe UI" w:eastAsia="微软雅黑"/>
                <w:b/>
                <w:sz w:val="19"/>
              </w:rPr>
              <w:t>0.044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03 拓城记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32.0 → </w:t>
            </w:r>
            <w:r>
              <w:rPr>
                <w:rFonts w:ascii="Segoe UI" w:hAnsi="Segoe UI" w:eastAsia="微软雅黑"/>
                <w:b/>
                <w:sz w:val="19"/>
              </w:rPr>
              <w:t>8.9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7913 → </w:t>
            </w:r>
            <w:r>
              <w:rPr>
                <w:rFonts w:ascii="Segoe UI" w:hAnsi="Segoe UI" w:eastAsia="微软雅黑"/>
                <w:b/>
                <w:sz w:val="19"/>
              </w:rPr>
              <w:t>202620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39.2 → </w:t>
            </w:r>
            <w:r>
              <w:rPr>
                <w:rFonts w:ascii="Segoe UI" w:hAnsi="Segoe UI" w:eastAsia="微软雅黑"/>
                <w:b/>
                <w:sz w:val="19"/>
              </w:rPr>
              <w:t>43.9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2.99 → </w:t>
            </w:r>
            <w:r>
              <w:rPr>
                <w:rFonts w:ascii="Segoe UI" w:hAnsi="Segoe UI" w:eastAsia="微软雅黑"/>
                <w:b/>
                <w:sz w:val="19"/>
              </w:rPr>
              <w:t>3.68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0.074 → </w:t>
            </w:r>
            <w:r>
              <w:rPr>
                <w:rFonts w:ascii="Segoe UI" w:hAnsi="Segoe UI" w:eastAsia="微软雅黑"/>
                <w:b/>
                <w:sz w:val="19"/>
              </w:rPr>
              <w:t>0.156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 深渊词条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47.6 → </w:t>
            </w:r>
            <w:r>
              <w:rPr>
                <w:rFonts w:ascii="Segoe UI" w:hAnsi="Segoe UI" w:eastAsia="微软雅黑"/>
                <w:b/>
                <w:sz w:val="19"/>
              </w:rPr>
              <w:t>43.2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4025 → </w:t>
            </w:r>
            <w:r>
              <w:rPr>
                <w:rFonts w:ascii="Segoe UI" w:hAnsi="Segoe UI" w:eastAsia="微软雅黑"/>
                <w:b/>
                <w:sz w:val="19"/>
              </w:rPr>
              <w:t>36163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16.4 → </w:t>
            </w:r>
            <w:r>
              <w:rPr>
                <w:rFonts w:ascii="Segoe UI" w:hAnsi="Segoe UI" w:eastAsia="微软雅黑"/>
                <w:b/>
                <w:sz w:val="19"/>
              </w:rPr>
              <w:t>19.2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1.79 → </w:t>
            </w:r>
            <w:r>
              <w:rPr>
                <w:rFonts w:ascii="Segoe UI" w:hAnsi="Segoe UI" w:eastAsia="微软雅黑"/>
                <w:b/>
                <w:sz w:val="19"/>
              </w:rPr>
              <w:t>2.59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0.025 → </w:t>
            </w:r>
            <w:r>
              <w:rPr>
                <w:rFonts w:ascii="Segoe UI" w:hAnsi="Segoe UI" w:eastAsia="微软雅黑"/>
                <w:b/>
                <w:sz w:val="19"/>
              </w:rPr>
              <w:t>0.029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05 幻境争锋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33.6 → </w:t>
            </w:r>
            <w:r>
              <w:rPr>
                <w:rFonts w:ascii="Segoe UI" w:hAnsi="Segoe UI" w:eastAsia="微软雅黑"/>
                <w:b/>
                <w:sz w:val="19"/>
              </w:rPr>
              <w:t>17.4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9083 → </w:t>
            </w:r>
            <w:r>
              <w:rPr>
                <w:rFonts w:ascii="Segoe UI" w:hAnsi="Segoe UI" w:eastAsia="微软雅黑"/>
                <w:b/>
                <w:sz w:val="19"/>
              </w:rPr>
              <w:t>102451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21.3 → </w:t>
            </w:r>
            <w:r>
              <w:rPr>
                <w:rFonts w:ascii="Segoe UI" w:hAnsi="Segoe UI" w:eastAsia="微软雅黑"/>
                <w:b/>
                <w:sz w:val="19"/>
              </w:rPr>
              <w:t>27.1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2.23 → </w:t>
            </w:r>
            <w:r>
              <w:rPr>
                <w:rFonts w:ascii="Segoe UI" w:hAnsi="Segoe UI" w:eastAsia="微软雅黑"/>
                <w:b/>
                <w:sz w:val="19"/>
              </w:rPr>
              <w:t>3.10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0.067 → </w:t>
            </w:r>
            <w:r>
              <w:rPr>
                <w:rFonts w:ascii="Segoe UI" w:hAnsi="Segoe UI" w:eastAsia="微软雅黑"/>
                <w:b/>
                <w:sz w:val="19"/>
              </w:rPr>
              <w:t>0.133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06 回声 Echo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99.7 → </w:t>
            </w:r>
            <w:r>
              <w:rPr>
                <w:rFonts w:ascii="Segoe UI" w:hAnsi="Segoe UI" w:eastAsia="微软雅黑"/>
                <w:b/>
                <w:sz w:val="19"/>
              </w:rPr>
              <w:t>70.4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251 → </w:t>
            </w:r>
            <w:r>
              <w:rPr>
                <w:rFonts w:ascii="Segoe UI" w:hAnsi="Segoe UI" w:eastAsia="微软雅黑"/>
                <w:b/>
                <w:sz w:val="19"/>
              </w:rPr>
              <w:t>3687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5.7 → </w:t>
            </w:r>
            <w:r>
              <w:rPr>
                <w:rFonts w:ascii="Segoe UI" w:hAnsi="Segoe UI" w:eastAsia="微软雅黑"/>
                <w:b/>
                <w:sz w:val="19"/>
              </w:rPr>
              <w:t>8.9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0.19 → </w:t>
            </w:r>
            <w:r>
              <w:rPr>
                <w:rFonts w:ascii="Segoe UI" w:hAnsi="Segoe UI" w:eastAsia="微软雅黑"/>
                <w:b/>
                <w:sz w:val="19"/>
              </w:rPr>
              <w:t>0.86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0.005 → 0.005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07 镜像迷城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76.2 → </w:t>
            </w:r>
            <w:r>
              <w:rPr>
                <w:rFonts w:ascii="Segoe UI" w:hAnsi="Segoe UI" w:eastAsia="微软雅黑"/>
                <w:b/>
                <w:sz w:val="19"/>
              </w:rPr>
              <w:t>28.0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3843 → </w:t>
            </w:r>
            <w:r>
              <w:rPr>
                <w:rFonts w:ascii="Segoe UI" w:hAnsi="Segoe UI" w:eastAsia="微软雅黑"/>
                <w:b/>
                <w:sz w:val="19"/>
              </w:rPr>
              <w:t>16440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14.2 → </w:t>
            </w:r>
            <w:r>
              <w:rPr>
                <w:rFonts w:ascii="Segoe UI" w:hAnsi="Segoe UI" w:eastAsia="微软雅黑"/>
                <w:b/>
                <w:sz w:val="19"/>
              </w:rPr>
              <w:t>18.3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1.48 → </w:t>
            </w:r>
            <w:r>
              <w:rPr>
                <w:rFonts w:ascii="Segoe UI" w:hAnsi="Segoe UI" w:eastAsia="微软雅黑"/>
                <w:b/>
                <w:sz w:val="19"/>
              </w:rPr>
              <w:t>2.50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0.021 → </w:t>
            </w:r>
            <w:r>
              <w:rPr>
                <w:rFonts w:ascii="Segoe UI" w:hAnsi="Segoe UI" w:eastAsia="微软雅黑"/>
                <w:b/>
                <w:sz w:val="19"/>
              </w:rPr>
              <w:t>0.042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08 时间碎片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84.4 → </w:t>
            </w:r>
            <w:r>
              <w:rPr>
                <w:rFonts w:ascii="Segoe UI" w:hAnsi="Segoe UI" w:eastAsia="微软雅黑"/>
                <w:b/>
                <w:sz w:val="19"/>
              </w:rPr>
              <w:t>17.7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2776 → </w:t>
            </w:r>
            <w:r>
              <w:rPr>
                <w:rFonts w:ascii="Segoe UI" w:hAnsi="Segoe UI" w:eastAsia="微软雅黑"/>
                <w:b/>
                <w:sz w:val="19"/>
              </w:rPr>
              <w:t>38810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11.3 → </w:t>
            </w:r>
            <w:r>
              <w:rPr>
                <w:rFonts w:ascii="Segoe UI" w:hAnsi="Segoe UI" w:eastAsia="微软雅黑"/>
                <w:b/>
                <w:sz w:val="19"/>
              </w:rPr>
              <w:t>18.0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1.04 → </w:t>
            </w:r>
            <w:r>
              <w:rPr>
                <w:rFonts w:ascii="Segoe UI" w:hAnsi="Segoe UI" w:eastAsia="微软雅黑"/>
                <w:b/>
                <w:sz w:val="19"/>
              </w:rPr>
              <w:t>3.13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0.012 → </w:t>
            </w:r>
            <w:r>
              <w:rPr>
                <w:rFonts w:ascii="Segoe UI" w:hAnsi="Segoe UI" w:eastAsia="微软雅黑"/>
                <w:b/>
                <w:sz w:val="19"/>
              </w:rPr>
              <w:t>0.023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 星穹拓荒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85.4 → </w:t>
            </w:r>
            <w:r>
              <w:rPr>
                <w:rFonts w:ascii="Segoe UI" w:hAnsi="Segoe UI" w:eastAsia="微软雅黑"/>
                <w:b/>
                <w:sz w:val="19"/>
              </w:rPr>
              <w:t>63.8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3376 → </w:t>
            </w:r>
            <w:r>
              <w:rPr>
                <w:rFonts w:ascii="Segoe UI" w:hAnsi="Segoe UI" w:eastAsia="微软雅黑"/>
                <w:b/>
                <w:sz w:val="19"/>
              </w:rPr>
              <w:t>13173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17.0 → </w:t>
            </w:r>
            <w:r>
              <w:rPr>
                <w:rFonts w:ascii="Segoe UI" w:hAnsi="Segoe UI" w:eastAsia="微软雅黑"/>
                <w:b/>
                <w:sz w:val="19"/>
              </w:rPr>
              <w:t>19.3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1.64 → </w:t>
            </w:r>
            <w:r>
              <w:rPr>
                <w:rFonts w:ascii="Segoe UI" w:hAnsi="Segoe UI" w:eastAsia="微软雅黑"/>
                <w:b/>
                <w:sz w:val="19"/>
              </w:rPr>
              <w:t>2.45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0.039 → 0.040</w:t>
            </w:r>
          </w:p>
        </w:tc>
      </w:tr>
      <w:tr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10 情绪花园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70.5 → </w:t>
            </w:r>
            <w:r>
              <w:rPr>
                <w:rFonts w:ascii="Segoe UI" w:hAnsi="Segoe UI" w:eastAsia="微软雅黑"/>
                <w:b/>
                <w:sz w:val="19"/>
              </w:rPr>
              <w:t>12.3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4563 → </w:t>
            </w:r>
            <w:r>
              <w:rPr>
                <w:rFonts w:ascii="Segoe UI" w:hAnsi="Segoe UI" w:eastAsia="微软雅黑"/>
                <w:b/>
                <w:sz w:val="19"/>
              </w:rPr>
              <w:t>61672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12.6 → </w:t>
            </w:r>
            <w:r>
              <w:rPr>
                <w:rFonts w:ascii="Segoe UI" w:hAnsi="Segoe UI" w:eastAsia="微软雅黑"/>
                <w:b/>
                <w:sz w:val="19"/>
              </w:rPr>
              <w:t>33.0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2.11 → </w:t>
            </w:r>
            <w:r>
              <w:rPr>
                <w:rFonts w:ascii="Segoe UI" w:hAnsi="Segoe UI" w:eastAsia="微软雅黑"/>
                <w:b/>
                <w:sz w:val="19"/>
              </w:rPr>
              <w:t>4.02</w:t>
            </w:r>
          </w:p>
        </w:tc>
        <w:tc>
          <w:tcPr>
            <w:tcW w:type="dxa" w:w="1586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0.033 → </w:t>
            </w:r>
            <w:r>
              <w:rPr>
                <w:rFonts w:ascii="Segoe UI" w:hAnsi="Segoe UI" w:eastAsia="微软雅黑"/>
                <w:b/>
                <w:sz w:val="19"/>
              </w:rPr>
              <w:t>0.087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怎么读这张表</w:t>
      </w:r>
      <w:r>
        <w:rPr>
          <w:rFonts w:ascii="Segoe UI" w:hAnsi="Segoe UI" w:eastAsia="微软雅黑"/>
          <w:sz w:val="21"/>
        </w:rPr>
        <w:t>：十款游戏的"主色占比"全部下降、"精确颜色数"全部上升，说明这一轮美术优化是普遍生效的，而不是个别游戏的偶然波动。其中 03 与 08 的提升幅度最大（主色占比降到 10% 上下、颜色数翻一个数量级），因为它们原本是"整片纯色地块"的形态；06 回声的绝对值仍然最高（70.4%），这是</w:t>
      </w:r>
      <w:r>
        <w:rPr>
          <w:rFonts w:ascii="Segoe UI" w:hAnsi="Segoe UI" w:eastAsia="微软雅黑"/>
          <w:b/>
          <w:sz w:val="21"/>
        </w:rPr>
        <w:t>设计使然</w:t>
      </w:r>
      <w:r>
        <w:rPr>
          <w:rFonts w:ascii="Segoe UI" w:hAnsi="Segoe UI" w:eastAsia="微软雅黑"/>
          <w:sz w:val="21"/>
        </w:rPr>
        <w:t>——它是一款以黑暗为核心的游戏，压暗是刻意的，所以它的目标不是"低主色占比"而是"在黑暗中仍可读"。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B.2 代码体积（实测当前值）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文件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体积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1/余烬之城.html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172.6 KB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单文件包含全部剧情/样式/音频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3/js/render.js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105.9 KB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22 种建筑剪影 + 地形材质 + 昼夜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4/js/game.js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136.2 KB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全合集最大的单个逻辑文件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5/index.html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149.3 KB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单文件自走棋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8/js/ui.js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89.5 KB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界面 + 星图 + 实验室 + 美术层混在一起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9/js/ui.js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60.7 KB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本轮加入弹窗修复与教学面板改动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10/js/ui.js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58.1 KB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sz w:val="28"/>
        </w:rPr>
        <w:t>B.3 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场景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数据</w:t>
            </w:r>
          </w:p>
        </w:tc>
        <w:tc>
          <w:tcPr>
            <w:tcW w:type="dxa" w:w="3173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02 星火拓荒（GPU 路径）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191 fps</w:t>
            </w:r>
            <w:r>
              <w:rPr>
                <w:rFonts w:ascii="Segoe UI" w:hAnsi="Segoe UI" w:eastAsia="微软雅黑"/>
                <w:sz w:val="19"/>
              </w:rPr>
              <w:t>（最差帧 16.7ms）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真实浏览器合成路径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09 星穹拓荒（GPU 路径）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167 fps</w:t>
            </w:r>
            <w:r>
              <w:rPr>
                <w:rFonts w:ascii="Segoe UI" w:hAnsi="Segoe UI" w:eastAsia="微软雅黑"/>
                <w:sz w:val="19"/>
              </w:rPr>
              <w:t>（最差帧 20.9ms）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同上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02 星火拓荒（软件光栅）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53 fps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无 GPU 时的降级表现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05 幻境争锋（软件光栅）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59~61 fps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drawBoard()</w:t>
            </w:r>
            <w:r>
              <w:rPr>
                <w:rFonts w:ascii="Segoe UI" w:hAnsi="Segoe UI" w:eastAsia="微软雅黑"/>
                <w:sz w:val="19"/>
              </w:rPr>
              <w:t xml:space="preserve"> 仅 0.045ms/帧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04 深渊词条（软件光栅）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60 fps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render()</w:t>
            </w:r>
            <w:r>
              <w:rPr>
                <w:rFonts w:ascii="Segoe UI" w:hAnsi="Segoe UI" w:eastAsia="微软雅黑"/>
                <w:sz w:val="19"/>
              </w:rPr>
              <w:t xml:space="preserve"> 0.99ms/帧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07 镜像迷城（软件光栅）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59 fps（最重关卡 56）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相比原版 60fps 几乎无损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10 情绪花园（软件光栅）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render()</w:t>
            </w:r>
            <w:r>
              <w:rPr>
                <w:rFonts w:ascii="Segoe UI" w:hAnsi="Segoe UI" w:eastAsia="微软雅黑"/>
                <w:sz w:val="19"/>
              </w:rPr>
              <w:t xml:space="preserve"> 4.66ms/帧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预算 16.6ms；但满园 64 株升到约 40ms/帧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08 时间碎片（软件光栅）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星图 22 fps（原 19）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反而更快，因为做了缓存重写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一个必须说明的口径问题</w:t>
      </w:r>
      <w:r>
        <w:rPr>
          <w:rFonts w:ascii="Segoe UI" w:hAnsi="Segoe UI" w:eastAsia="微软雅黑"/>
          <w:sz w:val="21"/>
        </w:rPr>
        <w:t>：</w:t>
      </w:r>
      <w:r>
        <w:rPr>
          <w:rFonts w:ascii="Segoe UI" w:hAnsi="Segoe UI" w:eastAsia="微软雅黑"/>
          <w:b w:val="0"/>
          <w:color w:val="C0392B"/>
          <w:sz w:val="20"/>
        </w:rPr>
        <w:t>_tools/probe.mjs</w:t>
      </w:r>
      <w:r>
        <w:rPr>
          <w:rFonts w:ascii="Segoe UI" w:hAnsi="Segoe UI" w:eastAsia="微软雅黑"/>
          <w:sz w:val="21"/>
        </w:rPr>
        <w:t xml:space="preserve"> 默认带 </w:t>
      </w:r>
      <w:r>
        <w:rPr>
          <w:rFonts w:ascii="Segoe UI" w:hAnsi="Segoe UI" w:eastAsia="微软雅黑"/>
          <w:b w:val="0"/>
          <w:color w:val="C0392B"/>
          <w:sz w:val="20"/>
        </w:rPr>
        <w:t>--disable-gpu</w:t>
      </w:r>
      <w:r>
        <w:rPr>
          <w:rFonts w:ascii="Segoe UI" w:hAnsi="Segoe UI" w:eastAsia="微软雅黑"/>
          <w:sz w:val="21"/>
        </w:rPr>
        <w:t>（软件光栅），这个环境下的绝对帧率</w:t>
      </w:r>
      <w:r>
        <w:rPr>
          <w:rFonts w:ascii="Segoe UI" w:hAnsi="Segoe UI" w:eastAsia="微软雅黑"/>
          <w:b/>
          <w:sz w:val="21"/>
        </w:rPr>
        <w:t>不能代表真机</w:t>
      </w:r>
      <w:r>
        <w:rPr>
          <w:rFonts w:ascii="Segoe UI" w:hAnsi="Segoe UI" w:eastAsia="微软雅黑"/>
          <w:sz w:val="21"/>
        </w:rPr>
        <w:t>。上表中带"GPU 路径"的两行才是接近真实的值，其余是"最坏情况下限"。这也是为什么我不建议用软件光栅下的数字去判断"某款游戏是不是太卡"——判断依据应该是那个 4.66ms 的每帧耗时（它是 CPU 侧真实成本）。</w:t>
      </w:r>
    </w:p>
    <w:p>
      <w:pPr>
        <w:pStyle w:val="Heading2"/>
      </w:pPr>
      <w:r>
        <w:rPr>
          <w:rFonts w:ascii="Segoe UI" w:hAnsi="Segoe UI" w:eastAsia="微软雅黑"/>
          <w:sz w:val="28"/>
        </w:rPr>
        <w:t>B.4 质量门禁现状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检查项</w:t>
            </w:r>
          </w:p>
        </w:tc>
        <w:tc>
          <w:tcPr>
            <w:tcW w:type="dxa" w:w="4759"/>
            <w:shd w:val="clear" w:color="auto" w:fill="DCE6F1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十款加载报错（HTTP）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全部 0（除 favicon 404）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十款加载报错（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file://</w:t>
            </w:r>
            <w:r>
              <w:rPr>
                <w:rFonts w:ascii="Segoe UI" w:hAnsi="Segoe UI" w:eastAsia="微软雅黑"/>
                <w:sz w:val="19"/>
              </w:rPr>
              <w:t>）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全部 0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隐形遮罩抢点击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十款均无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定位元素跑出视口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已测六款，均无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「调用了不存在的方法」审计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无真实问题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自带测试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 xml:space="preserve">08 </w:t>
            </w:r>
            <w:r>
              <w:rPr>
                <w:rFonts w:ascii="Segoe UI" w:hAnsi="Segoe UI" w:eastAsia="微软雅黑"/>
                <w:b w:val="0"/>
                <w:color w:val="C0392B"/>
                <w:sz w:val="18"/>
              </w:rPr>
              <w:t>run_tests.cjs</w:t>
            </w:r>
            <w:r>
              <w:rPr>
                <w:rFonts w:ascii="Segoe UI" w:hAnsi="Segoe UI" w:eastAsia="微软雅黑"/>
                <w:sz w:val="19"/>
              </w:rPr>
              <w:t xml:space="preserve"> 442/442；07 关卡校验器 30/30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sz w:val="19"/>
              </w:rPr>
              <w:t>外部网络依赖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sz w:val="19"/>
              </w:rPr>
              <w:t>0</w:t>
            </w:r>
            <w:r>
              <w:rPr>
                <w:rFonts w:ascii="Segoe UI" w:hAnsi="Segoe UI" w:eastAsia="微软雅黑"/>
                <w:sz w:val="19"/>
              </w:rPr>
              <w:t>（无 CDN、无外链、无 ES module、无 fetch）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  <w:r>
      <w:rPr>
        <w:rFonts w:ascii="Segoe UI" w:hAnsi="Segoe UI" w:eastAsia="微软雅黑"/>
        <w:sz w:val="18"/>
      </w:rPr>
      <w:t xml:space="preserve">  /  </w:t>
    </w:r>
    <w:r/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